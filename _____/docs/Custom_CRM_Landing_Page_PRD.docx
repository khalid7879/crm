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D567DC"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Product Requirements Document (PRD)</w:t>
      </w:r>
    </w:p>
    <w:p w14:paraId="1893B75D" w14:textId="07D27999" w:rsidR="00C97222" w:rsidRPr="00C97222" w:rsidRDefault="006D419C" w:rsidP="00C97222">
      <w:pPr>
        <w:rPr>
          <w:rFonts w:asciiTheme="majorHAnsi" w:eastAsiaTheme="majorEastAsia" w:hAnsiTheme="majorHAnsi" w:cstheme="majorBidi"/>
          <w:color w:val="17365D" w:themeColor="text2" w:themeShade="BF"/>
          <w:spacing w:val="5"/>
          <w:kern w:val="28"/>
          <w:sz w:val="32"/>
          <w:szCs w:val="32"/>
        </w:rPr>
      </w:pPr>
      <w:r>
        <w:rPr>
          <w:rFonts w:asciiTheme="majorHAnsi" w:eastAsiaTheme="majorEastAsia" w:hAnsiTheme="majorHAnsi" w:cstheme="majorBidi"/>
          <w:color w:val="17365D" w:themeColor="text2" w:themeShade="BF"/>
          <w:spacing w:val="5"/>
          <w:kern w:val="28"/>
          <w:sz w:val="52"/>
          <w:szCs w:val="52"/>
        </w:rPr>
        <w:pict w14:anchorId="19A73825">
          <v:rect id="_x0000_i1025" style="width:0;height:1.5pt" o:hralign="center" o:hrstd="t" o:hr="t" fillcolor="#a0a0a0" stroked="f"/>
        </w:pict>
      </w:r>
      <w:r w:rsidR="00C97222" w:rsidRPr="00C97222">
        <w:rPr>
          <w:rFonts w:asciiTheme="majorHAnsi" w:eastAsiaTheme="majorEastAsia" w:hAnsiTheme="majorHAnsi" w:cstheme="majorBidi"/>
          <w:b/>
          <w:bCs/>
          <w:color w:val="17365D" w:themeColor="text2" w:themeShade="BF"/>
          <w:spacing w:val="5"/>
          <w:kern w:val="28"/>
          <w:sz w:val="32"/>
          <w:szCs w:val="32"/>
        </w:rPr>
        <w:t>Custom CRM Landing Page</w:t>
      </w:r>
    </w:p>
    <w:p w14:paraId="75EE28BF"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1. Overview</w:t>
      </w:r>
    </w:p>
    <w:p w14:paraId="4C9E2FE8"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This document outlines the requirements for a high-conversion landing page to promote and onboard users to our Custom CRM platform. The landing page will clearly communicate product value, showcase features, differentiate from competitors, and drive demo requests and free trials.</w:t>
      </w:r>
    </w:p>
    <w:p w14:paraId="6BA0AF52" w14:textId="77777777" w:rsidR="00C97222" w:rsidRPr="00C97222" w:rsidRDefault="006D419C" w:rsidP="00C97222">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pict w14:anchorId="2F0515CB">
          <v:rect id="_x0000_i1026" style="width:0;height:1.5pt" o:hralign="center" o:hrstd="t" o:hr="t" fillcolor="#a0a0a0" stroked="f"/>
        </w:pict>
      </w:r>
    </w:p>
    <w:p w14:paraId="0E72C70A"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2. Objectives</w:t>
      </w:r>
    </w:p>
    <w:p w14:paraId="644A93FC" w14:textId="77777777" w:rsidR="00C97222" w:rsidRPr="00C97222" w:rsidRDefault="00C97222" w:rsidP="00C97222">
      <w:pPr>
        <w:numPr>
          <w:ilvl w:val="0"/>
          <w:numId w:val="10"/>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Communicate the unique benefits of our customizable, AI-powered CRM designed for startups and SMEs.</w:t>
      </w:r>
    </w:p>
    <w:p w14:paraId="1C1C2415" w14:textId="77777777" w:rsidR="00C97222" w:rsidRPr="00C97222" w:rsidRDefault="00C97222" w:rsidP="00C97222">
      <w:pPr>
        <w:numPr>
          <w:ilvl w:val="0"/>
          <w:numId w:val="10"/>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Educate visitors on features, pricing, and advantages vs competitors like Insightly.</w:t>
      </w:r>
    </w:p>
    <w:p w14:paraId="7EA104EE" w14:textId="77777777" w:rsidR="00C97222" w:rsidRPr="00C97222" w:rsidRDefault="00C97222" w:rsidP="00C97222">
      <w:pPr>
        <w:numPr>
          <w:ilvl w:val="0"/>
          <w:numId w:val="10"/>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Build trust with testimonials and FAQ.</w:t>
      </w:r>
    </w:p>
    <w:p w14:paraId="02470D5C" w14:textId="77777777" w:rsidR="00C97222" w:rsidRPr="00C97222" w:rsidRDefault="00C97222" w:rsidP="00C97222">
      <w:pPr>
        <w:numPr>
          <w:ilvl w:val="0"/>
          <w:numId w:val="10"/>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Encourage conversions via clear CTAs for demos and trials.</w:t>
      </w:r>
    </w:p>
    <w:p w14:paraId="7AD82F4D" w14:textId="77777777" w:rsidR="00C97222" w:rsidRPr="00C97222" w:rsidRDefault="00C97222" w:rsidP="00C97222">
      <w:pPr>
        <w:numPr>
          <w:ilvl w:val="0"/>
          <w:numId w:val="10"/>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Provide seamless contact and lead capture.</w:t>
      </w:r>
    </w:p>
    <w:p w14:paraId="529B959C" w14:textId="77777777" w:rsidR="00C97222" w:rsidRPr="00C97222" w:rsidRDefault="006D419C" w:rsidP="00C97222">
      <w:pPr>
        <w:rPr>
          <w:rFonts w:asciiTheme="majorHAnsi" w:eastAsiaTheme="majorEastAsia" w:hAnsiTheme="majorHAnsi" w:cstheme="majorBidi"/>
          <w:color w:val="17365D" w:themeColor="text2" w:themeShade="BF"/>
          <w:spacing w:val="5"/>
          <w:kern w:val="28"/>
        </w:rPr>
      </w:pPr>
      <w:r>
        <w:rPr>
          <w:rFonts w:asciiTheme="majorHAnsi" w:eastAsiaTheme="majorEastAsia" w:hAnsiTheme="majorHAnsi" w:cstheme="majorBidi"/>
          <w:color w:val="17365D" w:themeColor="text2" w:themeShade="BF"/>
          <w:spacing w:val="5"/>
          <w:kern w:val="28"/>
        </w:rPr>
        <w:pict w14:anchorId="7121D2F4">
          <v:rect id="_x0000_i1027" style="width:0;height:1.5pt" o:hralign="center" o:hrstd="t" o:hr="t" fillcolor="#a0a0a0" stroked="f"/>
        </w:pict>
      </w:r>
    </w:p>
    <w:p w14:paraId="35C75D29"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rPr>
        <w:t>3. Target Audience</w:t>
      </w:r>
    </w:p>
    <w:p w14:paraId="3C4DBF6B" w14:textId="77777777" w:rsidR="00C97222" w:rsidRPr="00C97222" w:rsidRDefault="00C97222" w:rsidP="00C97222">
      <w:pPr>
        <w:numPr>
          <w:ilvl w:val="0"/>
          <w:numId w:val="11"/>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Small and medium enterprises (SMEs)</w:t>
      </w:r>
    </w:p>
    <w:p w14:paraId="0DB53754" w14:textId="77777777" w:rsidR="00C97222" w:rsidRPr="00C97222" w:rsidRDefault="00C97222" w:rsidP="00C97222">
      <w:pPr>
        <w:numPr>
          <w:ilvl w:val="0"/>
          <w:numId w:val="11"/>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Startups and growing businesses needing scalable CRM</w:t>
      </w:r>
    </w:p>
    <w:p w14:paraId="7C18419E" w14:textId="77777777" w:rsidR="00C97222" w:rsidRPr="00C97222" w:rsidRDefault="00C97222" w:rsidP="00C97222">
      <w:pPr>
        <w:numPr>
          <w:ilvl w:val="0"/>
          <w:numId w:val="11"/>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Users migrating from other CRM platforms</w:t>
      </w:r>
    </w:p>
    <w:p w14:paraId="499A3BC4" w14:textId="77777777" w:rsidR="00C97222" w:rsidRPr="00C97222" w:rsidRDefault="00C97222" w:rsidP="00C97222">
      <w:pPr>
        <w:numPr>
          <w:ilvl w:val="0"/>
          <w:numId w:val="11"/>
        </w:numPr>
        <w:rPr>
          <w:rFonts w:asciiTheme="majorHAnsi" w:eastAsiaTheme="majorEastAsia" w:hAnsiTheme="majorHAnsi" w:cstheme="majorBidi"/>
          <w:color w:val="17365D" w:themeColor="text2" w:themeShade="BF"/>
          <w:spacing w:val="5"/>
          <w:kern w:val="28"/>
          <w:sz w:val="52"/>
          <w:szCs w:val="52"/>
        </w:rPr>
      </w:pPr>
      <w:r w:rsidRPr="00C97222">
        <w:rPr>
          <w:rFonts w:asciiTheme="majorHAnsi" w:eastAsiaTheme="majorEastAsia" w:hAnsiTheme="majorHAnsi" w:cstheme="majorBidi"/>
          <w:color w:val="17365D" w:themeColor="text2" w:themeShade="BF"/>
          <w:spacing w:val="5"/>
          <w:kern w:val="28"/>
        </w:rPr>
        <w:t>Sales and marketing teams wanting automation and AI insights</w:t>
      </w:r>
    </w:p>
    <w:p w14:paraId="3CF3A14D" w14:textId="77777777" w:rsidR="00C97222" w:rsidRDefault="006D419C" w:rsidP="00C97222">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pict w14:anchorId="39A6BC0C">
          <v:rect id="_x0000_i1028" style="width:0;height:1.5pt" o:hralign="center" o:hrstd="t" o:hr="t" fillcolor="#a0a0a0" stroked="f"/>
        </w:pict>
      </w:r>
    </w:p>
    <w:p w14:paraId="543C3963" w14:textId="77777777" w:rsidR="00C97222" w:rsidRPr="00C97222" w:rsidRDefault="00C97222" w:rsidP="00C97222">
      <w:pPr>
        <w:rPr>
          <w:rFonts w:asciiTheme="majorHAnsi" w:eastAsiaTheme="majorEastAsia" w:hAnsiTheme="majorHAnsi" w:cstheme="majorBidi"/>
          <w:color w:val="17365D" w:themeColor="text2" w:themeShade="BF"/>
          <w:spacing w:val="5"/>
          <w:kern w:val="28"/>
          <w:sz w:val="52"/>
          <w:szCs w:val="52"/>
        </w:rPr>
      </w:pPr>
    </w:p>
    <w:p w14:paraId="697FCB4E"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lastRenderedPageBreak/>
        <w:t>4. Landing Page Content &amp; Structure</w:t>
      </w:r>
    </w:p>
    <w:p w14:paraId="66A76259"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4.1 Header</w:t>
      </w:r>
    </w:p>
    <w:p w14:paraId="3E74E991" w14:textId="77777777" w:rsidR="00C97222" w:rsidRPr="00C97222" w:rsidRDefault="00C97222" w:rsidP="00C97222">
      <w:pPr>
        <w:numPr>
          <w:ilvl w:val="0"/>
          <w:numId w:val="12"/>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Logo (top-left)</w:t>
      </w:r>
    </w:p>
    <w:p w14:paraId="26313578" w14:textId="7FFEE493" w:rsidR="00C97222" w:rsidRPr="00C97222" w:rsidRDefault="00C97222" w:rsidP="00C97222">
      <w:pPr>
        <w:numPr>
          <w:ilvl w:val="0"/>
          <w:numId w:val="12"/>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 xml:space="preserve">Navigation: Features | Pricing | </w:t>
      </w:r>
      <w:r w:rsidR="00370A68">
        <w:rPr>
          <w:rFonts w:asciiTheme="majorHAnsi" w:eastAsiaTheme="majorEastAsia" w:hAnsiTheme="majorHAnsi" w:cstheme="majorBidi"/>
          <w:color w:val="17365D" w:themeColor="text2" w:themeShade="BF"/>
          <w:spacing w:val="5"/>
          <w:kern w:val="28"/>
        </w:rPr>
        <w:t>Resources</w:t>
      </w:r>
      <w:r w:rsidRPr="00C97222">
        <w:rPr>
          <w:rFonts w:asciiTheme="majorHAnsi" w:eastAsiaTheme="majorEastAsia" w:hAnsiTheme="majorHAnsi" w:cstheme="majorBidi"/>
          <w:color w:val="17365D" w:themeColor="text2" w:themeShade="BF"/>
          <w:spacing w:val="5"/>
          <w:kern w:val="28"/>
        </w:rPr>
        <w:t xml:space="preserve"> | Demo | Contact</w:t>
      </w:r>
    </w:p>
    <w:p w14:paraId="48DD159C" w14:textId="1ADBF40F" w:rsidR="00C97222" w:rsidRDefault="00C97222" w:rsidP="00C97222">
      <w:pPr>
        <w:numPr>
          <w:ilvl w:val="0"/>
          <w:numId w:val="12"/>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User login and registration links</w:t>
      </w:r>
    </w:p>
    <w:p w14:paraId="032EA52A" w14:textId="4C051BBA" w:rsidR="00370A68" w:rsidRDefault="00370A68" w:rsidP="00370A68">
      <w:pPr>
        <w:rPr>
          <w:rFonts w:asciiTheme="majorHAnsi" w:eastAsiaTheme="majorEastAsia" w:hAnsiTheme="majorHAnsi" w:cstheme="majorBidi"/>
          <w:color w:val="17365D" w:themeColor="text2" w:themeShade="BF"/>
          <w:spacing w:val="5"/>
          <w:kern w:val="28"/>
        </w:rPr>
      </w:pPr>
      <w:r w:rsidRPr="001463CB">
        <w:drawing>
          <wp:inline distT="0" distB="0" distL="0" distR="0" wp14:anchorId="4EEB9D2F" wp14:editId="115D2F64">
            <wp:extent cx="5486400" cy="400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400343"/>
                    </a:xfrm>
                    <a:prstGeom prst="rect">
                      <a:avLst/>
                    </a:prstGeom>
                  </pic:spPr>
                </pic:pic>
              </a:graphicData>
            </a:graphic>
          </wp:inline>
        </w:drawing>
      </w:r>
    </w:p>
    <w:p w14:paraId="011CBA13" w14:textId="77777777" w:rsidR="00370A68" w:rsidRDefault="00370A68" w:rsidP="00370A68">
      <w:hyperlink r:id="rId7" w:history="1">
        <w:r w:rsidRPr="008A1331">
          <w:rPr>
            <w:rStyle w:val="Hyperlink"/>
          </w:rPr>
          <w:t>https://html.themeholy.com/webteck/demo/home-sass-landing.html</w:t>
        </w:r>
      </w:hyperlink>
    </w:p>
    <w:p w14:paraId="68A7F3E9" w14:textId="77777777" w:rsidR="00370A68" w:rsidRDefault="00370A68" w:rsidP="00370A68">
      <w:r>
        <w:t xml:space="preserve">Fixed header </w:t>
      </w:r>
    </w:p>
    <w:p w14:paraId="750854EB" w14:textId="2FF789F0" w:rsidR="00370A68" w:rsidRPr="00370A68" w:rsidRDefault="00370A68" w:rsidP="00370A68">
      <w:r>
        <w:t xml:space="preserve">Add </w:t>
      </w:r>
      <w:r w:rsidRPr="001463CB">
        <w:drawing>
          <wp:inline distT="0" distB="0" distL="0" distR="0" wp14:anchorId="0BA53C5D" wp14:editId="5D0981D7">
            <wp:extent cx="2790824" cy="447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96928" cy="448654"/>
                    </a:xfrm>
                    <a:prstGeom prst="rect">
                      <a:avLst/>
                    </a:prstGeom>
                  </pic:spPr>
                </pic:pic>
              </a:graphicData>
            </a:graphic>
          </wp:inline>
        </w:drawing>
      </w:r>
      <w:r>
        <w:t xml:space="preserve">   this will add </w:t>
      </w:r>
    </w:p>
    <w:p w14:paraId="6492D36B"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4.2 Hero Section</w:t>
      </w:r>
    </w:p>
    <w:p w14:paraId="6FC5903A" w14:textId="77777777" w:rsidR="00C97222" w:rsidRPr="00C97222" w:rsidRDefault="00C97222" w:rsidP="00C97222">
      <w:pPr>
        <w:rPr>
          <w:rFonts w:asciiTheme="majorHAnsi" w:eastAsiaTheme="majorEastAsia" w:hAnsiTheme="majorHAnsi" w:cstheme="majorBidi"/>
          <w:color w:val="17365D" w:themeColor="text2" w:themeShade="BF"/>
          <w:spacing w:val="5"/>
          <w:kern w:val="28"/>
          <w:sz w:val="52"/>
          <w:szCs w:val="52"/>
        </w:rPr>
      </w:pPr>
      <w:r w:rsidRPr="00C97222">
        <w:rPr>
          <w:rFonts w:asciiTheme="majorHAnsi" w:eastAsiaTheme="majorEastAsia" w:hAnsiTheme="majorHAnsi" w:cstheme="majorBidi"/>
          <w:b/>
          <w:bCs/>
          <w:color w:val="17365D" w:themeColor="text2" w:themeShade="BF"/>
          <w:spacing w:val="5"/>
          <w:kern w:val="28"/>
          <w:sz w:val="32"/>
          <w:szCs w:val="32"/>
        </w:rPr>
        <w:t>Headline:</w:t>
      </w:r>
      <w:r w:rsidRPr="00C97222">
        <w:rPr>
          <w:rFonts w:asciiTheme="majorHAnsi" w:eastAsiaTheme="majorEastAsia" w:hAnsiTheme="majorHAnsi" w:cstheme="majorBidi"/>
          <w:color w:val="17365D" w:themeColor="text2" w:themeShade="BF"/>
          <w:spacing w:val="5"/>
          <w:kern w:val="28"/>
          <w:sz w:val="52"/>
          <w:szCs w:val="52"/>
        </w:rPr>
        <w:br/>
      </w:r>
      <w:r w:rsidRPr="00C97222">
        <w:rPr>
          <w:rFonts w:asciiTheme="majorHAnsi" w:eastAsiaTheme="majorEastAsia" w:hAnsiTheme="majorHAnsi" w:cstheme="majorBidi"/>
          <w:color w:val="17365D" w:themeColor="text2" w:themeShade="BF"/>
          <w:spacing w:val="5"/>
          <w:kern w:val="28"/>
        </w:rPr>
        <w:t>Unlock Growth with Our Custom CRM — Tailored to Your Business</w:t>
      </w:r>
    </w:p>
    <w:p w14:paraId="093AF18B" w14:textId="77777777" w:rsidR="00C97222" w:rsidRPr="00C97222" w:rsidRDefault="00C97222" w:rsidP="00C97222">
      <w:pPr>
        <w:rPr>
          <w:rFonts w:asciiTheme="majorHAnsi" w:eastAsiaTheme="majorEastAsia" w:hAnsiTheme="majorHAnsi" w:cstheme="majorBidi"/>
          <w:color w:val="17365D" w:themeColor="text2" w:themeShade="BF"/>
          <w:spacing w:val="5"/>
          <w:kern w:val="28"/>
          <w:sz w:val="52"/>
          <w:szCs w:val="52"/>
        </w:rPr>
      </w:pPr>
      <w:r w:rsidRPr="00C97222">
        <w:rPr>
          <w:rFonts w:asciiTheme="majorHAnsi" w:eastAsiaTheme="majorEastAsia" w:hAnsiTheme="majorHAnsi" w:cstheme="majorBidi"/>
          <w:b/>
          <w:bCs/>
          <w:color w:val="17365D" w:themeColor="text2" w:themeShade="BF"/>
          <w:spacing w:val="5"/>
          <w:kern w:val="28"/>
          <w:sz w:val="32"/>
          <w:szCs w:val="32"/>
        </w:rPr>
        <w:t>Sub-headline:</w:t>
      </w:r>
      <w:r w:rsidRPr="00C97222">
        <w:rPr>
          <w:rFonts w:asciiTheme="majorHAnsi" w:eastAsiaTheme="majorEastAsia" w:hAnsiTheme="majorHAnsi" w:cstheme="majorBidi"/>
          <w:color w:val="17365D" w:themeColor="text2" w:themeShade="BF"/>
          <w:spacing w:val="5"/>
          <w:kern w:val="28"/>
          <w:sz w:val="52"/>
          <w:szCs w:val="52"/>
        </w:rPr>
        <w:br/>
      </w:r>
      <w:r w:rsidRPr="00C97222">
        <w:rPr>
          <w:rFonts w:asciiTheme="majorHAnsi" w:eastAsiaTheme="majorEastAsia" w:hAnsiTheme="majorHAnsi" w:cstheme="majorBidi"/>
          <w:color w:val="17365D" w:themeColor="text2" w:themeShade="BF"/>
          <w:spacing w:val="5"/>
          <w:kern w:val="28"/>
        </w:rPr>
        <w:t>Scale faster with AI-powered insights, seamless integrations, and fully customizable workflows — built for startups and SMEs.</w:t>
      </w:r>
    </w:p>
    <w:p w14:paraId="35510756" w14:textId="0D0A7BC5" w:rsidR="00C97222" w:rsidRDefault="00C97222" w:rsidP="00C97222">
      <w:pPr>
        <w:rPr>
          <w:rFonts w:asciiTheme="majorHAnsi" w:eastAsiaTheme="majorEastAsia" w:hAnsiTheme="majorHAnsi" w:cstheme="majorBidi"/>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CTAs</w:t>
      </w:r>
      <w:proofErr w:type="gramStart"/>
      <w:r w:rsidRPr="00C97222">
        <w:rPr>
          <w:rFonts w:asciiTheme="majorHAnsi" w:eastAsiaTheme="majorEastAsia" w:hAnsiTheme="majorHAnsi" w:cstheme="majorBidi"/>
          <w:b/>
          <w:bCs/>
          <w:color w:val="17365D" w:themeColor="text2" w:themeShade="BF"/>
          <w:spacing w:val="5"/>
          <w:kern w:val="28"/>
          <w:sz w:val="32"/>
          <w:szCs w:val="32"/>
        </w:rPr>
        <w:t>:</w:t>
      </w:r>
      <w:proofErr w:type="gramEnd"/>
      <w:r w:rsidRPr="00C97222">
        <w:rPr>
          <w:rFonts w:asciiTheme="majorHAnsi" w:eastAsiaTheme="majorEastAsia" w:hAnsiTheme="majorHAnsi" w:cstheme="majorBidi"/>
          <w:color w:val="17365D" w:themeColor="text2" w:themeShade="BF"/>
          <w:spacing w:val="5"/>
          <w:kern w:val="28"/>
          <w:sz w:val="32"/>
          <w:szCs w:val="32"/>
        </w:rPr>
        <w:br/>
        <w:t>[Get Started Free] [Request a Demo]</w:t>
      </w:r>
    </w:p>
    <w:p w14:paraId="663AF261" w14:textId="4673883D" w:rsidR="00370A68" w:rsidRDefault="00370A68" w:rsidP="00C97222">
      <w:pPr>
        <w:rPr>
          <w:rFonts w:asciiTheme="majorHAnsi" w:eastAsiaTheme="majorEastAsia" w:hAnsiTheme="majorHAnsi" w:cstheme="majorBidi"/>
          <w:color w:val="17365D" w:themeColor="text2" w:themeShade="BF"/>
          <w:spacing w:val="5"/>
          <w:kern w:val="28"/>
          <w:sz w:val="32"/>
          <w:szCs w:val="32"/>
        </w:rPr>
      </w:pPr>
      <w:r w:rsidRPr="00597754">
        <w:drawing>
          <wp:inline distT="0" distB="0" distL="0" distR="0" wp14:anchorId="593E7402" wp14:editId="4BF5677D">
            <wp:extent cx="5485469" cy="13144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90807" cy="1315729"/>
                    </a:xfrm>
                    <a:prstGeom prst="rect">
                      <a:avLst/>
                    </a:prstGeom>
                  </pic:spPr>
                </pic:pic>
              </a:graphicData>
            </a:graphic>
          </wp:inline>
        </w:drawing>
      </w:r>
    </w:p>
    <w:p w14:paraId="71F54B4B" w14:textId="77777777" w:rsidR="00370A68" w:rsidRPr="00C97222" w:rsidRDefault="00370A68" w:rsidP="00C97222">
      <w:pPr>
        <w:rPr>
          <w:rFonts w:asciiTheme="majorHAnsi" w:eastAsiaTheme="majorEastAsia" w:hAnsiTheme="majorHAnsi" w:cstheme="majorBidi"/>
          <w:color w:val="17365D" w:themeColor="text2" w:themeShade="BF"/>
          <w:spacing w:val="5"/>
          <w:kern w:val="28"/>
          <w:sz w:val="32"/>
          <w:szCs w:val="32"/>
        </w:rPr>
      </w:pPr>
    </w:p>
    <w:p w14:paraId="00933DAC" w14:textId="5FA68CBB" w:rsid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lastRenderedPageBreak/>
        <w:t>4.3 Features Section</w:t>
      </w:r>
    </w:p>
    <w:p w14:paraId="0F70D342" w14:textId="77777777" w:rsidR="00CC05BB" w:rsidRDefault="00CC05BB" w:rsidP="00CC05BB"/>
    <w:p w14:paraId="76653BE7" w14:textId="77777777" w:rsidR="00CC05BB" w:rsidRDefault="00CC05BB" w:rsidP="00CC05BB">
      <w:r w:rsidRPr="001463CB">
        <w:drawing>
          <wp:inline distT="0" distB="0" distL="0" distR="0" wp14:anchorId="386B6CF9" wp14:editId="0C405CDC">
            <wp:extent cx="5943600" cy="1965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65960"/>
                    </a:xfrm>
                    <a:prstGeom prst="rect">
                      <a:avLst/>
                    </a:prstGeom>
                  </pic:spPr>
                </pic:pic>
              </a:graphicData>
            </a:graphic>
          </wp:inline>
        </w:drawing>
      </w:r>
    </w:p>
    <w:p w14:paraId="24B7FE36" w14:textId="77777777" w:rsidR="00CC05BB" w:rsidRDefault="00CC05BB" w:rsidP="00CC05BB">
      <w:hyperlink r:id="rId11" w:history="1">
        <w:r w:rsidRPr="008A1331">
          <w:rPr>
            <w:rStyle w:val="Hyperlink"/>
          </w:rPr>
          <w:t>https://html.themeholy.com/webteck/demo/home-it-solution.html</w:t>
        </w:r>
      </w:hyperlink>
    </w:p>
    <w:p w14:paraId="1371CA76" w14:textId="1C371394" w:rsidR="00CC05BB" w:rsidRPr="00C97222" w:rsidRDefault="00CC05BB" w:rsidP="00C97222">
      <w:pPr>
        <w:rPr>
          <w:rFonts w:asciiTheme="majorHAnsi" w:eastAsiaTheme="majorEastAsia" w:hAnsiTheme="majorHAnsi" w:cstheme="majorBidi"/>
          <w:b/>
          <w:bCs/>
          <w:color w:val="17365D" w:themeColor="text2" w:themeShade="BF"/>
          <w:spacing w:val="5"/>
          <w:kern w:val="28"/>
          <w:sz w:val="32"/>
          <w:szCs w:val="32"/>
        </w:rPr>
      </w:pPr>
    </w:p>
    <w:p w14:paraId="2BB19147" w14:textId="77777777" w:rsidR="00C97222" w:rsidRPr="00C97222" w:rsidRDefault="00C97222" w:rsidP="00C97222">
      <w:pPr>
        <w:numPr>
          <w:ilvl w:val="0"/>
          <w:numId w:val="13"/>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sz w:val="32"/>
          <w:szCs w:val="32"/>
        </w:rPr>
        <w:t>Customizable Dashboards</w:t>
      </w:r>
      <w:r w:rsidRPr="00C97222">
        <w:rPr>
          <w:rFonts w:asciiTheme="majorHAnsi" w:eastAsiaTheme="majorEastAsia" w:hAnsiTheme="majorHAnsi" w:cstheme="majorBidi"/>
          <w:color w:val="17365D" w:themeColor="text2" w:themeShade="BF"/>
          <w:spacing w:val="5"/>
          <w:kern w:val="28"/>
          <w:sz w:val="32"/>
          <w:szCs w:val="32"/>
        </w:rPr>
        <w:t>:</w:t>
      </w:r>
      <w:r w:rsidRPr="00C97222">
        <w:rPr>
          <w:rFonts w:asciiTheme="majorHAnsi" w:eastAsiaTheme="majorEastAsia" w:hAnsiTheme="majorHAnsi" w:cstheme="majorBidi"/>
          <w:color w:val="17365D" w:themeColor="text2" w:themeShade="BF"/>
          <w:spacing w:val="5"/>
          <w:kern w:val="28"/>
          <w:sz w:val="52"/>
          <w:szCs w:val="52"/>
        </w:rPr>
        <w:t xml:space="preserve"> </w:t>
      </w:r>
      <w:r w:rsidRPr="00C97222">
        <w:rPr>
          <w:rFonts w:asciiTheme="majorHAnsi" w:eastAsiaTheme="majorEastAsia" w:hAnsiTheme="majorHAnsi" w:cstheme="majorBidi"/>
          <w:color w:val="17365D" w:themeColor="text2" w:themeShade="BF"/>
          <w:spacing w:val="5"/>
          <w:kern w:val="28"/>
        </w:rPr>
        <w:t>Tailor your CRM interface to your unique business needs.</w:t>
      </w:r>
    </w:p>
    <w:p w14:paraId="561F278F" w14:textId="6C009FCE" w:rsidR="00C97222" w:rsidRPr="00C97222" w:rsidRDefault="00C97222" w:rsidP="00C97222">
      <w:pPr>
        <w:numPr>
          <w:ilvl w:val="0"/>
          <w:numId w:val="13"/>
        </w:numPr>
        <w:rPr>
          <w:rFonts w:asciiTheme="majorHAnsi" w:eastAsiaTheme="majorEastAsia" w:hAnsiTheme="majorHAnsi" w:cstheme="majorBidi"/>
          <w:color w:val="17365D" w:themeColor="text2" w:themeShade="BF"/>
          <w:spacing w:val="5"/>
          <w:kern w:val="28"/>
          <w:sz w:val="52"/>
          <w:szCs w:val="52"/>
        </w:rPr>
      </w:pPr>
      <w:r w:rsidRPr="00C97222">
        <w:rPr>
          <w:rFonts w:asciiTheme="majorHAnsi" w:eastAsiaTheme="majorEastAsia" w:hAnsiTheme="majorHAnsi" w:cstheme="majorBidi"/>
          <w:b/>
          <w:bCs/>
          <w:color w:val="17365D" w:themeColor="text2" w:themeShade="BF"/>
          <w:spacing w:val="5"/>
          <w:kern w:val="28"/>
          <w:sz w:val="32"/>
          <w:szCs w:val="32"/>
        </w:rPr>
        <w:t>AI-Driven Analytics</w:t>
      </w:r>
      <w:r w:rsidRPr="00C97222">
        <w:rPr>
          <w:rFonts w:asciiTheme="majorHAnsi" w:eastAsiaTheme="majorEastAsia" w:hAnsiTheme="majorHAnsi" w:cstheme="majorBidi"/>
          <w:color w:val="17365D" w:themeColor="text2" w:themeShade="BF"/>
          <w:spacing w:val="5"/>
          <w:kern w:val="28"/>
          <w:sz w:val="32"/>
          <w:szCs w:val="32"/>
        </w:rPr>
        <w:t>:</w:t>
      </w:r>
      <w:r w:rsidRPr="00C97222">
        <w:rPr>
          <w:rFonts w:asciiTheme="majorHAnsi" w:eastAsiaTheme="majorEastAsia" w:hAnsiTheme="majorHAnsi" w:cstheme="majorBidi"/>
          <w:color w:val="17365D" w:themeColor="text2" w:themeShade="BF"/>
          <w:spacing w:val="5"/>
          <w:kern w:val="28"/>
          <w:sz w:val="52"/>
          <w:szCs w:val="52"/>
        </w:rPr>
        <w:t xml:space="preserve"> </w:t>
      </w:r>
      <w:r w:rsidRPr="00C97222">
        <w:rPr>
          <w:rFonts w:asciiTheme="majorHAnsi" w:eastAsiaTheme="majorEastAsia" w:hAnsiTheme="majorHAnsi" w:cstheme="majorBidi"/>
          <w:color w:val="17365D" w:themeColor="text2" w:themeShade="BF"/>
          <w:spacing w:val="5"/>
          <w:kern w:val="28"/>
        </w:rPr>
        <w:t>Get actionable insights and automate tasks wit</w:t>
      </w:r>
      <w:r>
        <w:rPr>
          <w:rFonts w:asciiTheme="majorHAnsi" w:eastAsiaTheme="majorEastAsia" w:hAnsiTheme="majorHAnsi" w:cstheme="majorBidi"/>
          <w:color w:val="17365D" w:themeColor="text2" w:themeShade="BF"/>
          <w:spacing w:val="5"/>
          <w:kern w:val="28"/>
        </w:rPr>
        <w:t xml:space="preserve"> </w:t>
      </w:r>
      <w:r w:rsidRPr="00C97222">
        <w:rPr>
          <w:rFonts w:asciiTheme="majorHAnsi" w:eastAsiaTheme="majorEastAsia" w:hAnsiTheme="majorHAnsi" w:cstheme="majorBidi"/>
          <w:color w:val="17365D" w:themeColor="text2" w:themeShade="BF"/>
          <w:spacing w:val="5"/>
          <w:kern w:val="28"/>
        </w:rPr>
        <w:t>smart</w:t>
      </w:r>
      <w:r>
        <w:rPr>
          <w:rFonts w:asciiTheme="majorHAnsi" w:eastAsiaTheme="majorEastAsia" w:hAnsiTheme="majorHAnsi" w:cstheme="majorBidi"/>
          <w:color w:val="17365D" w:themeColor="text2" w:themeShade="BF"/>
          <w:spacing w:val="5"/>
          <w:kern w:val="28"/>
        </w:rPr>
        <w:t xml:space="preserve"> AI.</w:t>
      </w:r>
    </w:p>
    <w:p w14:paraId="043D8B55" w14:textId="77777777" w:rsidR="00C97222" w:rsidRPr="00C97222" w:rsidRDefault="00C97222" w:rsidP="00C97222">
      <w:pPr>
        <w:numPr>
          <w:ilvl w:val="0"/>
          <w:numId w:val="13"/>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sz w:val="32"/>
          <w:szCs w:val="32"/>
        </w:rPr>
        <w:t>Seamless Integrations</w:t>
      </w:r>
      <w:r w:rsidRPr="00C97222">
        <w:rPr>
          <w:rFonts w:asciiTheme="majorHAnsi" w:eastAsiaTheme="majorEastAsia" w:hAnsiTheme="majorHAnsi" w:cstheme="majorBidi"/>
          <w:color w:val="17365D" w:themeColor="text2" w:themeShade="BF"/>
          <w:spacing w:val="5"/>
          <w:kern w:val="28"/>
          <w:sz w:val="32"/>
          <w:szCs w:val="32"/>
        </w:rPr>
        <w:t>:</w:t>
      </w:r>
      <w:r w:rsidRPr="00C97222">
        <w:rPr>
          <w:rFonts w:asciiTheme="majorHAnsi" w:eastAsiaTheme="majorEastAsia" w:hAnsiTheme="majorHAnsi" w:cstheme="majorBidi"/>
          <w:color w:val="17365D" w:themeColor="text2" w:themeShade="BF"/>
          <w:spacing w:val="5"/>
          <w:kern w:val="28"/>
          <w:sz w:val="52"/>
          <w:szCs w:val="52"/>
        </w:rPr>
        <w:t xml:space="preserve"> </w:t>
      </w:r>
      <w:r w:rsidRPr="00C97222">
        <w:rPr>
          <w:rFonts w:asciiTheme="majorHAnsi" w:eastAsiaTheme="majorEastAsia" w:hAnsiTheme="majorHAnsi" w:cstheme="majorBidi"/>
          <w:color w:val="17365D" w:themeColor="text2" w:themeShade="BF"/>
          <w:spacing w:val="5"/>
          <w:kern w:val="28"/>
        </w:rPr>
        <w:t>Connect with 100+ popular business tools.</w:t>
      </w:r>
    </w:p>
    <w:p w14:paraId="4816E6BD" w14:textId="77777777" w:rsidR="00C97222" w:rsidRPr="00C97222" w:rsidRDefault="00C97222" w:rsidP="00C97222">
      <w:pPr>
        <w:numPr>
          <w:ilvl w:val="0"/>
          <w:numId w:val="13"/>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sz w:val="32"/>
          <w:szCs w:val="32"/>
        </w:rPr>
        <w:t>Mobile Access Anywhere</w:t>
      </w:r>
      <w:r w:rsidRPr="00C97222">
        <w:rPr>
          <w:rFonts w:asciiTheme="majorHAnsi" w:eastAsiaTheme="majorEastAsia" w:hAnsiTheme="majorHAnsi" w:cstheme="majorBidi"/>
          <w:color w:val="17365D" w:themeColor="text2" w:themeShade="BF"/>
          <w:spacing w:val="5"/>
          <w:kern w:val="28"/>
          <w:sz w:val="32"/>
          <w:szCs w:val="32"/>
        </w:rPr>
        <w:t>:</w:t>
      </w:r>
      <w:r w:rsidRPr="00C97222">
        <w:rPr>
          <w:rFonts w:asciiTheme="majorHAnsi" w:eastAsiaTheme="majorEastAsia" w:hAnsiTheme="majorHAnsi" w:cstheme="majorBidi"/>
          <w:color w:val="17365D" w:themeColor="text2" w:themeShade="BF"/>
          <w:spacing w:val="5"/>
          <w:kern w:val="28"/>
          <w:sz w:val="52"/>
          <w:szCs w:val="52"/>
        </w:rPr>
        <w:t xml:space="preserve"> </w:t>
      </w:r>
      <w:r w:rsidRPr="00C97222">
        <w:rPr>
          <w:rFonts w:asciiTheme="majorHAnsi" w:eastAsiaTheme="majorEastAsia" w:hAnsiTheme="majorHAnsi" w:cstheme="majorBidi"/>
          <w:color w:val="17365D" w:themeColor="text2" w:themeShade="BF"/>
          <w:spacing w:val="5"/>
          <w:kern w:val="28"/>
        </w:rPr>
        <w:t>Manage customers and deals on the go.</w:t>
      </w:r>
    </w:p>
    <w:p w14:paraId="319EB69B" w14:textId="4A62C3E2" w:rsid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4.4 How It Works / Process</w:t>
      </w:r>
    </w:p>
    <w:p w14:paraId="39C6FA5C" w14:textId="77777777" w:rsidR="00CC05BB" w:rsidRDefault="00CC05BB" w:rsidP="00CC05BB">
      <w:pPr>
        <w:shd w:val="clear" w:color="auto" w:fill="F8FAFF"/>
        <w:spacing w:after="225" w:line="240" w:lineRule="auto"/>
        <w:jc w:val="center"/>
        <w:outlineLvl w:val="1"/>
        <w:rPr>
          <w:rFonts w:ascii="Arial" w:eastAsia="Times New Roman" w:hAnsi="Arial" w:cs="Arial"/>
          <w:b/>
          <w:bCs/>
          <w:color w:val="141D38"/>
          <w:sz w:val="60"/>
          <w:szCs w:val="60"/>
        </w:rPr>
      </w:pPr>
      <w:r w:rsidRPr="00597754">
        <w:rPr>
          <w:rFonts w:ascii="Arial" w:eastAsia="Times New Roman" w:hAnsi="Arial" w:cs="Arial"/>
          <w:b/>
          <w:bCs/>
          <w:color w:val="141D38"/>
          <w:sz w:val="60"/>
          <w:szCs w:val="60"/>
        </w:rPr>
        <w:t xml:space="preserve">Our Simplified Fast </w:t>
      </w:r>
      <w:proofErr w:type="gramStart"/>
      <w:r w:rsidRPr="00597754">
        <w:rPr>
          <w:rFonts w:ascii="Arial" w:eastAsia="Times New Roman" w:hAnsi="Arial" w:cs="Arial"/>
          <w:b/>
          <w:bCs/>
          <w:color w:val="141D38"/>
          <w:sz w:val="60"/>
          <w:szCs w:val="60"/>
        </w:rPr>
        <w:t>And</w:t>
      </w:r>
      <w:proofErr w:type="gramEnd"/>
      <w:r w:rsidRPr="00597754">
        <w:rPr>
          <w:rFonts w:ascii="Arial" w:eastAsia="Times New Roman" w:hAnsi="Arial" w:cs="Arial"/>
          <w:b/>
          <w:bCs/>
          <w:color w:val="141D38"/>
          <w:sz w:val="60"/>
          <w:szCs w:val="60"/>
        </w:rPr>
        <w:t xml:space="preserve"> Effective Steps</w:t>
      </w:r>
    </w:p>
    <w:p w14:paraId="217F73EA" w14:textId="77777777" w:rsidR="00CC05BB" w:rsidRDefault="00CC05BB" w:rsidP="00CC05BB">
      <w:pPr>
        <w:shd w:val="clear" w:color="auto" w:fill="F8FAFF"/>
        <w:spacing w:after="225" w:line="240" w:lineRule="auto"/>
        <w:jc w:val="center"/>
        <w:outlineLvl w:val="1"/>
        <w:rPr>
          <w:rFonts w:ascii="Arial" w:eastAsia="Times New Roman" w:hAnsi="Arial" w:cs="Arial"/>
          <w:bCs/>
          <w:color w:val="141D38"/>
        </w:rPr>
      </w:pPr>
      <w:hyperlink r:id="rId12" w:history="1">
        <w:r w:rsidRPr="008A1331">
          <w:rPr>
            <w:rStyle w:val="Hyperlink"/>
            <w:rFonts w:ascii="Arial" w:eastAsia="Times New Roman" w:hAnsi="Arial" w:cs="Arial"/>
            <w:bCs/>
          </w:rPr>
          <w:t>https://html.themeholy.com/webteck/demo/home-sass-landing.html</w:t>
        </w:r>
      </w:hyperlink>
    </w:p>
    <w:p w14:paraId="318E9F57" w14:textId="77777777" w:rsidR="00CC05BB" w:rsidRPr="00597754" w:rsidRDefault="00CC05BB" w:rsidP="00CC05BB">
      <w:pPr>
        <w:shd w:val="clear" w:color="auto" w:fill="F8FAFF"/>
        <w:spacing w:after="225" w:line="240" w:lineRule="auto"/>
        <w:jc w:val="center"/>
        <w:outlineLvl w:val="1"/>
        <w:rPr>
          <w:rFonts w:ascii="Arial" w:eastAsia="Times New Roman" w:hAnsi="Arial" w:cs="Arial"/>
          <w:bCs/>
          <w:color w:val="141D38"/>
        </w:rPr>
      </w:pPr>
    </w:p>
    <w:p w14:paraId="4783A372" w14:textId="77777777" w:rsidR="00CC05BB" w:rsidRDefault="00CC05BB" w:rsidP="00CC05BB"/>
    <w:p w14:paraId="20223A43" w14:textId="77777777" w:rsidR="00CC05BB" w:rsidRDefault="00CC05BB" w:rsidP="00CC05BB">
      <w:r w:rsidRPr="00597754">
        <w:lastRenderedPageBreak/>
        <w:drawing>
          <wp:inline distT="0" distB="0" distL="0" distR="0" wp14:anchorId="5C21DAC1" wp14:editId="19D203B8">
            <wp:extent cx="5943600" cy="2176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76780"/>
                    </a:xfrm>
                    <a:prstGeom prst="rect">
                      <a:avLst/>
                    </a:prstGeom>
                  </pic:spPr>
                </pic:pic>
              </a:graphicData>
            </a:graphic>
          </wp:inline>
        </w:drawing>
      </w:r>
    </w:p>
    <w:p w14:paraId="4A01953C" w14:textId="77777777" w:rsidR="00CC05BB" w:rsidRPr="00C97222" w:rsidRDefault="00CC05BB" w:rsidP="00C97222">
      <w:pPr>
        <w:rPr>
          <w:rFonts w:asciiTheme="majorHAnsi" w:eastAsiaTheme="majorEastAsia" w:hAnsiTheme="majorHAnsi" w:cstheme="majorBidi"/>
          <w:b/>
          <w:bCs/>
          <w:color w:val="17365D" w:themeColor="text2" w:themeShade="BF"/>
          <w:spacing w:val="5"/>
          <w:kern w:val="28"/>
          <w:sz w:val="32"/>
          <w:szCs w:val="32"/>
        </w:rPr>
      </w:pPr>
    </w:p>
    <w:p w14:paraId="30D018E6" w14:textId="77777777" w:rsidR="00C97222" w:rsidRPr="00C97222" w:rsidRDefault="00C97222" w:rsidP="00C97222">
      <w:pPr>
        <w:numPr>
          <w:ilvl w:val="0"/>
          <w:numId w:val="14"/>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 xml:space="preserve">Sign Up &amp; </w:t>
      </w:r>
      <w:proofErr w:type="gramStart"/>
      <w:r w:rsidRPr="00C97222">
        <w:rPr>
          <w:rFonts w:asciiTheme="majorHAnsi" w:eastAsiaTheme="majorEastAsia" w:hAnsiTheme="majorHAnsi" w:cstheme="majorBidi"/>
          <w:color w:val="17365D" w:themeColor="text2" w:themeShade="BF"/>
          <w:spacing w:val="5"/>
          <w:kern w:val="28"/>
        </w:rPr>
        <w:t>Customize</w:t>
      </w:r>
      <w:proofErr w:type="gramEnd"/>
      <w:r w:rsidRPr="00C97222">
        <w:rPr>
          <w:rFonts w:asciiTheme="majorHAnsi" w:eastAsiaTheme="majorEastAsia" w:hAnsiTheme="majorHAnsi" w:cstheme="majorBidi"/>
          <w:color w:val="17365D" w:themeColor="text2" w:themeShade="BF"/>
          <w:spacing w:val="5"/>
          <w:kern w:val="28"/>
        </w:rPr>
        <w:t xml:space="preserve"> your CRM easily.</w:t>
      </w:r>
    </w:p>
    <w:p w14:paraId="3A57F90F" w14:textId="77777777" w:rsidR="00C97222" w:rsidRPr="00C97222" w:rsidRDefault="00C97222" w:rsidP="00C97222">
      <w:pPr>
        <w:numPr>
          <w:ilvl w:val="0"/>
          <w:numId w:val="14"/>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Integrate your existing tools and import data.</w:t>
      </w:r>
    </w:p>
    <w:p w14:paraId="5BFA958E" w14:textId="77777777" w:rsidR="00C97222" w:rsidRPr="00C97222" w:rsidRDefault="00C97222" w:rsidP="00C97222">
      <w:pPr>
        <w:numPr>
          <w:ilvl w:val="0"/>
          <w:numId w:val="14"/>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Automate workflows and analyze data with AI.</w:t>
      </w:r>
    </w:p>
    <w:p w14:paraId="37485203" w14:textId="77777777" w:rsidR="00C97222" w:rsidRPr="00C97222" w:rsidRDefault="00C97222" w:rsidP="00C97222">
      <w:pPr>
        <w:numPr>
          <w:ilvl w:val="0"/>
          <w:numId w:val="14"/>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Grow your business with better insights and customer management.</w:t>
      </w:r>
    </w:p>
    <w:p w14:paraId="6C7F065E" w14:textId="5A4ADD59" w:rsid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4.5 Pricing Section</w:t>
      </w:r>
    </w:p>
    <w:p w14:paraId="6525AD74" w14:textId="77777777" w:rsidR="00CC05BB" w:rsidRDefault="00CC05BB" w:rsidP="00CC05BB">
      <w:pPr>
        <w:rPr>
          <w:b/>
        </w:rPr>
      </w:pPr>
      <w:r w:rsidRPr="00597754">
        <w:rPr>
          <w:b/>
        </w:rPr>
        <w:t xml:space="preserve">Our Pricing </w:t>
      </w:r>
    </w:p>
    <w:p w14:paraId="717C2FE0" w14:textId="77777777" w:rsidR="00CC05BB" w:rsidRDefault="00CC05BB" w:rsidP="00CC05BB">
      <w:hyperlink r:id="rId14" w:history="1">
        <w:r w:rsidRPr="008A1331">
          <w:rPr>
            <w:rStyle w:val="Hyperlink"/>
          </w:rPr>
          <w:t>https://html.themeholy.com/webteck/demo/home-sass-landing.html</w:t>
        </w:r>
      </w:hyperlink>
    </w:p>
    <w:p w14:paraId="4445A46D" w14:textId="77777777" w:rsidR="00CC05BB" w:rsidRPr="00597754" w:rsidRDefault="00CC05BB" w:rsidP="00CC05BB"/>
    <w:p w14:paraId="3EC1D3C5" w14:textId="77777777" w:rsidR="00CC05BB" w:rsidRDefault="00CC05BB" w:rsidP="00CC05BB">
      <w:r w:rsidRPr="00597754">
        <w:drawing>
          <wp:inline distT="0" distB="0" distL="0" distR="0" wp14:anchorId="2CE6152B" wp14:editId="11C6DBFB">
            <wp:extent cx="5943600" cy="2477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77770"/>
                    </a:xfrm>
                    <a:prstGeom prst="rect">
                      <a:avLst/>
                    </a:prstGeom>
                  </pic:spPr>
                </pic:pic>
              </a:graphicData>
            </a:graphic>
          </wp:inline>
        </w:drawing>
      </w:r>
    </w:p>
    <w:p w14:paraId="051A8324" w14:textId="77777777" w:rsidR="00CC05BB" w:rsidRPr="00C97222" w:rsidRDefault="00CC05BB" w:rsidP="00C97222">
      <w:pPr>
        <w:rPr>
          <w:rFonts w:asciiTheme="majorHAnsi" w:eastAsiaTheme="majorEastAsia" w:hAnsiTheme="majorHAnsi" w:cstheme="majorBidi"/>
          <w:b/>
          <w:bCs/>
          <w:color w:val="17365D" w:themeColor="text2" w:themeShade="BF"/>
          <w:spacing w:val="5"/>
          <w:kern w:val="28"/>
          <w:sz w:val="32"/>
          <w:szCs w:val="32"/>
        </w:rPr>
      </w:pPr>
    </w:p>
    <w:p w14:paraId="602436B6" w14:textId="77777777" w:rsidR="00C97222" w:rsidRPr="00C97222" w:rsidRDefault="00C97222" w:rsidP="00C97222">
      <w:pPr>
        <w:numPr>
          <w:ilvl w:val="0"/>
          <w:numId w:val="15"/>
        </w:numPr>
        <w:rPr>
          <w:rFonts w:asciiTheme="majorHAnsi" w:eastAsiaTheme="majorEastAsia" w:hAnsiTheme="majorHAnsi" w:cstheme="majorBidi"/>
          <w:color w:val="17365D" w:themeColor="text2" w:themeShade="BF"/>
          <w:spacing w:val="5"/>
          <w:kern w:val="28"/>
          <w:sz w:val="52"/>
          <w:szCs w:val="52"/>
        </w:rPr>
      </w:pPr>
      <w:r w:rsidRPr="00C97222">
        <w:rPr>
          <w:rFonts w:asciiTheme="majorHAnsi" w:eastAsiaTheme="majorEastAsia" w:hAnsiTheme="majorHAnsi" w:cstheme="majorBidi"/>
          <w:b/>
          <w:bCs/>
          <w:color w:val="17365D" w:themeColor="text2" w:themeShade="BF"/>
          <w:spacing w:val="5"/>
          <w:kern w:val="28"/>
          <w:sz w:val="32"/>
          <w:szCs w:val="32"/>
        </w:rPr>
        <w:t>Starter Plan</w:t>
      </w:r>
      <w:r w:rsidRPr="00C97222">
        <w:rPr>
          <w:rFonts w:asciiTheme="majorHAnsi" w:eastAsiaTheme="majorEastAsia" w:hAnsiTheme="majorHAnsi" w:cstheme="majorBidi"/>
          <w:color w:val="17365D" w:themeColor="text2" w:themeShade="BF"/>
          <w:spacing w:val="5"/>
          <w:kern w:val="28"/>
          <w:sz w:val="32"/>
          <w:szCs w:val="32"/>
        </w:rPr>
        <w:t xml:space="preserve"> –</w:t>
      </w:r>
      <w:r w:rsidRPr="00C97222">
        <w:rPr>
          <w:rFonts w:asciiTheme="majorHAnsi" w:eastAsiaTheme="majorEastAsia" w:hAnsiTheme="majorHAnsi" w:cstheme="majorBidi"/>
          <w:color w:val="17365D" w:themeColor="text2" w:themeShade="BF"/>
          <w:spacing w:val="5"/>
          <w:kern w:val="28"/>
          <w:sz w:val="52"/>
          <w:szCs w:val="52"/>
        </w:rPr>
        <w:t xml:space="preserve"> </w:t>
      </w:r>
      <w:r w:rsidRPr="00C97222">
        <w:rPr>
          <w:rFonts w:asciiTheme="majorHAnsi" w:eastAsiaTheme="majorEastAsia" w:hAnsiTheme="majorHAnsi" w:cstheme="majorBidi"/>
          <w:color w:val="17365D" w:themeColor="text2" w:themeShade="BF"/>
          <w:spacing w:val="5"/>
          <w:kern w:val="28"/>
        </w:rPr>
        <w:t>$19/month: Basic CRM tools, 5 users, email support</w:t>
      </w:r>
      <w:r w:rsidRPr="00C97222">
        <w:rPr>
          <w:rFonts w:asciiTheme="majorHAnsi" w:eastAsiaTheme="majorEastAsia" w:hAnsiTheme="majorHAnsi" w:cstheme="majorBidi"/>
          <w:color w:val="17365D" w:themeColor="text2" w:themeShade="BF"/>
          <w:spacing w:val="5"/>
          <w:kern w:val="28"/>
          <w:sz w:val="52"/>
          <w:szCs w:val="52"/>
        </w:rPr>
        <w:t>.</w:t>
      </w:r>
    </w:p>
    <w:p w14:paraId="6853D9FA" w14:textId="77777777" w:rsidR="00C97222" w:rsidRPr="00C97222" w:rsidRDefault="00C97222" w:rsidP="00C97222">
      <w:pPr>
        <w:numPr>
          <w:ilvl w:val="0"/>
          <w:numId w:val="15"/>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sz w:val="32"/>
          <w:szCs w:val="32"/>
        </w:rPr>
        <w:t>Professional Plan</w:t>
      </w:r>
      <w:r w:rsidRPr="00C97222">
        <w:rPr>
          <w:rFonts w:asciiTheme="majorHAnsi" w:eastAsiaTheme="majorEastAsia" w:hAnsiTheme="majorHAnsi" w:cstheme="majorBidi"/>
          <w:color w:val="17365D" w:themeColor="text2" w:themeShade="BF"/>
          <w:spacing w:val="5"/>
          <w:kern w:val="28"/>
          <w:sz w:val="32"/>
          <w:szCs w:val="32"/>
        </w:rPr>
        <w:t xml:space="preserve"> –</w:t>
      </w:r>
      <w:r w:rsidRPr="00C97222">
        <w:rPr>
          <w:rFonts w:asciiTheme="majorHAnsi" w:eastAsiaTheme="majorEastAsia" w:hAnsiTheme="majorHAnsi" w:cstheme="majorBidi"/>
          <w:color w:val="17365D" w:themeColor="text2" w:themeShade="BF"/>
          <w:spacing w:val="5"/>
          <w:kern w:val="28"/>
          <w:sz w:val="52"/>
          <w:szCs w:val="52"/>
        </w:rPr>
        <w:t xml:space="preserve"> </w:t>
      </w:r>
      <w:r w:rsidRPr="00C97222">
        <w:rPr>
          <w:rFonts w:asciiTheme="majorHAnsi" w:eastAsiaTheme="majorEastAsia" w:hAnsiTheme="majorHAnsi" w:cstheme="majorBidi"/>
          <w:color w:val="17365D" w:themeColor="text2" w:themeShade="BF"/>
          <w:spacing w:val="5"/>
          <w:kern w:val="28"/>
        </w:rPr>
        <w:t>$49/month: Advanced features, AI analytics, priority support.</w:t>
      </w:r>
    </w:p>
    <w:p w14:paraId="73DE414E" w14:textId="77777777" w:rsidR="00C97222" w:rsidRPr="00C97222" w:rsidRDefault="00C97222" w:rsidP="00C97222">
      <w:pPr>
        <w:numPr>
          <w:ilvl w:val="0"/>
          <w:numId w:val="15"/>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sz w:val="32"/>
          <w:szCs w:val="32"/>
        </w:rPr>
        <w:t>Enterprise Plan</w:t>
      </w:r>
      <w:r w:rsidRPr="00C97222">
        <w:rPr>
          <w:rFonts w:asciiTheme="majorHAnsi" w:eastAsiaTheme="majorEastAsia" w:hAnsiTheme="majorHAnsi" w:cstheme="majorBidi"/>
          <w:color w:val="17365D" w:themeColor="text2" w:themeShade="BF"/>
          <w:spacing w:val="5"/>
          <w:kern w:val="28"/>
          <w:sz w:val="32"/>
          <w:szCs w:val="32"/>
        </w:rPr>
        <w:t xml:space="preserve"> –</w:t>
      </w:r>
      <w:r w:rsidRPr="00C97222">
        <w:rPr>
          <w:rFonts w:asciiTheme="majorHAnsi" w:eastAsiaTheme="majorEastAsia" w:hAnsiTheme="majorHAnsi" w:cstheme="majorBidi"/>
          <w:color w:val="17365D" w:themeColor="text2" w:themeShade="BF"/>
          <w:spacing w:val="5"/>
          <w:kern w:val="28"/>
          <w:sz w:val="52"/>
          <w:szCs w:val="52"/>
        </w:rPr>
        <w:t xml:space="preserve"> </w:t>
      </w:r>
      <w:r w:rsidRPr="00C97222">
        <w:rPr>
          <w:rFonts w:asciiTheme="majorHAnsi" w:eastAsiaTheme="majorEastAsia" w:hAnsiTheme="majorHAnsi" w:cstheme="majorBidi"/>
          <w:color w:val="17365D" w:themeColor="text2" w:themeShade="BF"/>
          <w:spacing w:val="5"/>
          <w:kern w:val="28"/>
        </w:rPr>
        <w:t>Contact Us: Custom solutions and dedicated account management.</w:t>
      </w:r>
    </w:p>
    <w:p w14:paraId="307C4659" w14:textId="77777777" w:rsidR="00C97222" w:rsidRPr="00C97222" w:rsidRDefault="00C97222" w:rsidP="00C97222">
      <w:pPr>
        <w:rPr>
          <w:rFonts w:asciiTheme="majorHAnsi" w:eastAsiaTheme="majorEastAsia" w:hAnsiTheme="majorHAnsi" w:cstheme="majorBidi"/>
          <w:color w:val="17365D" w:themeColor="text2" w:themeShade="BF"/>
          <w:spacing w:val="5"/>
          <w:kern w:val="28"/>
          <w:sz w:val="52"/>
          <w:szCs w:val="52"/>
        </w:rPr>
      </w:pPr>
      <w:r w:rsidRPr="00C97222">
        <w:rPr>
          <w:rFonts w:asciiTheme="majorHAnsi" w:eastAsiaTheme="majorEastAsia" w:hAnsiTheme="majorHAnsi" w:cstheme="majorBidi"/>
          <w:color w:val="17365D" w:themeColor="text2" w:themeShade="BF"/>
          <w:spacing w:val="5"/>
          <w:kern w:val="28"/>
          <w:sz w:val="52"/>
          <w:szCs w:val="52"/>
        </w:rPr>
        <w:t>[See Full Pricing] [Start Free Trial]</w:t>
      </w:r>
    </w:p>
    <w:p w14:paraId="2AA3854C"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4.6 Comparison Table</w:t>
      </w:r>
    </w:p>
    <w:tbl>
      <w:tblPr>
        <w:tblW w:w="85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6"/>
        <w:gridCol w:w="2659"/>
        <w:gridCol w:w="2160"/>
        <w:gridCol w:w="1135"/>
      </w:tblGrid>
      <w:tr w:rsidR="00C97222" w:rsidRPr="00C97222" w14:paraId="4846EECD" w14:textId="77777777" w:rsidTr="00C97222">
        <w:trPr>
          <w:trHeight w:val="488"/>
          <w:tblHeader/>
          <w:tblCellSpacing w:w="15" w:type="dxa"/>
        </w:trPr>
        <w:tc>
          <w:tcPr>
            <w:tcW w:w="0" w:type="auto"/>
            <w:vAlign w:val="center"/>
            <w:hideMark/>
          </w:tcPr>
          <w:p w14:paraId="5E3D7A97"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rPr>
              <w:t>Feature</w:t>
            </w:r>
          </w:p>
        </w:tc>
        <w:tc>
          <w:tcPr>
            <w:tcW w:w="2629" w:type="dxa"/>
            <w:vAlign w:val="center"/>
            <w:hideMark/>
          </w:tcPr>
          <w:p w14:paraId="7794E5B8"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rPr>
              <w:t>Our CRM</w:t>
            </w:r>
          </w:p>
        </w:tc>
        <w:tc>
          <w:tcPr>
            <w:tcW w:w="2130" w:type="dxa"/>
            <w:vAlign w:val="center"/>
            <w:hideMark/>
          </w:tcPr>
          <w:p w14:paraId="263DAF25"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rPr>
              <w:t>Insightly</w:t>
            </w:r>
          </w:p>
        </w:tc>
        <w:tc>
          <w:tcPr>
            <w:tcW w:w="0" w:type="auto"/>
            <w:vAlign w:val="center"/>
            <w:hideMark/>
          </w:tcPr>
          <w:p w14:paraId="2774D61D"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rPr>
              <w:t>Others</w:t>
            </w:r>
          </w:p>
        </w:tc>
      </w:tr>
      <w:tr w:rsidR="00C97222" w:rsidRPr="00C97222" w14:paraId="306B80D8" w14:textId="77777777" w:rsidTr="00C97222">
        <w:trPr>
          <w:trHeight w:val="488"/>
          <w:tblCellSpacing w:w="15" w:type="dxa"/>
        </w:trPr>
        <w:tc>
          <w:tcPr>
            <w:tcW w:w="0" w:type="auto"/>
            <w:vAlign w:val="center"/>
            <w:hideMark/>
          </w:tcPr>
          <w:p w14:paraId="64440743"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Pricing</w:t>
            </w:r>
          </w:p>
        </w:tc>
        <w:tc>
          <w:tcPr>
            <w:tcW w:w="2629" w:type="dxa"/>
            <w:vAlign w:val="center"/>
            <w:hideMark/>
          </w:tcPr>
          <w:p w14:paraId="20D7788C"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Transparent &amp; Competitive</w:t>
            </w:r>
          </w:p>
        </w:tc>
        <w:tc>
          <w:tcPr>
            <w:tcW w:w="2130" w:type="dxa"/>
            <w:vAlign w:val="center"/>
            <w:hideMark/>
          </w:tcPr>
          <w:p w14:paraId="05385939"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Tiered</w:t>
            </w:r>
          </w:p>
        </w:tc>
        <w:tc>
          <w:tcPr>
            <w:tcW w:w="0" w:type="auto"/>
            <w:vAlign w:val="center"/>
            <w:hideMark/>
          </w:tcPr>
          <w:p w14:paraId="5DC38253"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Varies</w:t>
            </w:r>
          </w:p>
        </w:tc>
      </w:tr>
      <w:tr w:rsidR="00C97222" w:rsidRPr="00C97222" w14:paraId="79B0B527" w14:textId="77777777" w:rsidTr="00C97222">
        <w:trPr>
          <w:trHeight w:val="488"/>
          <w:tblCellSpacing w:w="15" w:type="dxa"/>
        </w:trPr>
        <w:tc>
          <w:tcPr>
            <w:tcW w:w="0" w:type="auto"/>
            <w:vAlign w:val="center"/>
            <w:hideMark/>
          </w:tcPr>
          <w:p w14:paraId="273ABE61"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Customization Level</w:t>
            </w:r>
          </w:p>
        </w:tc>
        <w:tc>
          <w:tcPr>
            <w:tcW w:w="2629" w:type="dxa"/>
            <w:vAlign w:val="center"/>
            <w:hideMark/>
          </w:tcPr>
          <w:p w14:paraId="13A655E6"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High</w:t>
            </w:r>
          </w:p>
        </w:tc>
        <w:tc>
          <w:tcPr>
            <w:tcW w:w="2130" w:type="dxa"/>
            <w:vAlign w:val="center"/>
            <w:hideMark/>
          </w:tcPr>
          <w:p w14:paraId="6F3A170B"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Moderate</w:t>
            </w:r>
          </w:p>
        </w:tc>
        <w:tc>
          <w:tcPr>
            <w:tcW w:w="0" w:type="auto"/>
            <w:vAlign w:val="center"/>
            <w:hideMark/>
          </w:tcPr>
          <w:p w14:paraId="2292ED92"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Limited</w:t>
            </w:r>
          </w:p>
        </w:tc>
      </w:tr>
      <w:tr w:rsidR="00C97222" w:rsidRPr="00C97222" w14:paraId="11D030AB" w14:textId="77777777" w:rsidTr="00C97222">
        <w:trPr>
          <w:trHeight w:val="488"/>
          <w:tblCellSpacing w:w="15" w:type="dxa"/>
        </w:trPr>
        <w:tc>
          <w:tcPr>
            <w:tcW w:w="0" w:type="auto"/>
            <w:vAlign w:val="center"/>
            <w:hideMark/>
          </w:tcPr>
          <w:p w14:paraId="0B22A570"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Integrations</w:t>
            </w:r>
          </w:p>
        </w:tc>
        <w:tc>
          <w:tcPr>
            <w:tcW w:w="2629" w:type="dxa"/>
            <w:vAlign w:val="center"/>
            <w:hideMark/>
          </w:tcPr>
          <w:p w14:paraId="4B316E5D"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100+ Tools</w:t>
            </w:r>
          </w:p>
        </w:tc>
        <w:tc>
          <w:tcPr>
            <w:tcW w:w="2130" w:type="dxa"/>
            <w:vAlign w:val="center"/>
            <w:hideMark/>
          </w:tcPr>
          <w:p w14:paraId="4263B3DC"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Many</w:t>
            </w:r>
          </w:p>
        </w:tc>
        <w:tc>
          <w:tcPr>
            <w:tcW w:w="0" w:type="auto"/>
            <w:vAlign w:val="center"/>
            <w:hideMark/>
          </w:tcPr>
          <w:p w14:paraId="05F7E31B"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Few</w:t>
            </w:r>
          </w:p>
        </w:tc>
      </w:tr>
      <w:tr w:rsidR="00C97222" w:rsidRPr="00C97222" w14:paraId="58310C62" w14:textId="77777777" w:rsidTr="00C97222">
        <w:trPr>
          <w:trHeight w:val="488"/>
          <w:tblCellSpacing w:w="15" w:type="dxa"/>
        </w:trPr>
        <w:tc>
          <w:tcPr>
            <w:tcW w:w="0" w:type="auto"/>
            <w:vAlign w:val="center"/>
            <w:hideMark/>
          </w:tcPr>
          <w:p w14:paraId="7AE7C9E3"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AI &amp; Automation</w:t>
            </w:r>
          </w:p>
        </w:tc>
        <w:tc>
          <w:tcPr>
            <w:tcW w:w="2629" w:type="dxa"/>
            <w:vAlign w:val="center"/>
            <w:hideMark/>
          </w:tcPr>
          <w:p w14:paraId="29390B64"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Advanced AI</w:t>
            </w:r>
          </w:p>
        </w:tc>
        <w:tc>
          <w:tcPr>
            <w:tcW w:w="2130" w:type="dxa"/>
            <w:vAlign w:val="center"/>
            <w:hideMark/>
          </w:tcPr>
          <w:p w14:paraId="0C76D3F9"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Basic</w:t>
            </w:r>
          </w:p>
        </w:tc>
        <w:tc>
          <w:tcPr>
            <w:tcW w:w="0" w:type="auto"/>
            <w:vAlign w:val="center"/>
            <w:hideMark/>
          </w:tcPr>
          <w:p w14:paraId="45AEA65D"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Minimal</w:t>
            </w:r>
          </w:p>
        </w:tc>
      </w:tr>
      <w:tr w:rsidR="00C97222" w:rsidRPr="00C97222" w14:paraId="41466A00" w14:textId="77777777" w:rsidTr="00C97222">
        <w:trPr>
          <w:trHeight w:val="499"/>
          <w:tblCellSpacing w:w="15" w:type="dxa"/>
        </w:trPr>
        <w:tc>
          <w:tcPr>
            <w:tcW w:w="0" w:type="auto"/>
            <w:vAlign w:val="center"/>
            <w:hideMark/>
          </w:tcPr>
          <w:p w14:paraId="6CB4FA31"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Mobile App</w:t>
            </w:r>
          </w:p>
        </w:tc>
        <w:tc>
          <w:tcPr>
            <w:tcW w:w="2629" w:type="dxa"/>
            <w:vAlign w:val="center"/>
            <w:hideMark/>
          </w:tcPr>
          <w:p w14:paraId="75EF2DE5"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Full-Featured</w:t>
            </w:r>
          </w:p>
        </w:tc>
        <w:tc>
          <w:tcPr>
            <w:tcW w:w="2130" w:type="dxa"/>
            <w:vAlign w:val="center"/>
            <w:hideMark/>
          </w:tcPr>
          <w:p w14:paraId="73C0B362"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Available</w:t>
            </w:r>
          </w:p>
        </w:tc>
        <w:tc>
          <w:tcPr>
            <w:tcW w:w="0" w:type="auto"/>
            <w:vAlign w:val="center"/>
            <w:hideMark/>
          </w:tcPr>
          <w:p w14:paraId="42AEA6EB" w14:textId="77777777"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Partial</w:t>
            </w:r>
          </w:p>
        </w:tc>
      </w:tr>
    </w:tbl>
    <w:p w14:paraId="455D59AB" w14:textId="21AD116B" w:rsid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4.7 Testimonials</w:t>
      </w:r>
    </w:p>
    <w:p w14:paraId="675EEBC5" w14:textId="04A2CAD8" w:rsidR="006D419C" w:rsidRDefault="006D419C" w:rsidP="00C97222">
      <w:pPr>
        <w:rPr>
          <w:rFonts w:asciiTheme="majorHAnsi" w:eastAsiaTheme="majorEastAsia" w:hAnsiTheme="majorHAnsi" w:cstheme="majorBidi"/>
          <w:bCs/>
          <w:color w:val="17365D" w:themeColor="text2" w:themeShade="BF"/>
          <w:spacing w:val="5"/>
          <w:kern w:val="28"/>
        </w:rPr>
      </w:pPr>
      <w:hyperlink r:id="rId16" w:history="1">
        <w:r w:rsidRPr="008A1331">
          <w:rPr>
            <w:rStyle w:val="Hyperlink"/>
            <w:rFonts w:asciiTheme="majorHAnsi" w:eastAsiaTheme="majorEastAsia" w:hAnsiTheme="majorHAnsi" w:cstheme="majorBidi"/>
            <w:bCs/>
            <w:spacing w:val="5"/>
            <w:kern w:val="28"/>
          </w:rPr>
          <w:t>https://html.themeholy.com/webteck/demo/home-sass-landing.html</w:t>
        </w:r>
      </w:hyperlink>
    </w:p>
    <w:p w14:paraId="6E484556" w14:textId="77777777" w:rsidR="006D419C" w:rsidRPr="006D419C" w:rsidRDefault="006D419C" w:rsidP="00C97222">
      <w:pPr>
        <w:rPr>
          <w:rFonts w:asciiTheme="majorHAnsi" w:eastAsiaTheme="majorEastAsia" w:hAnsiTheme="majorHAnsi" w:cstheme="majorBidi"/>
          <w:bCs/>
          <w:color w:val="17365D" w:themeColor="text2" w:themeShade="BF"/>
          <w:spacing w:val="5"/>
          <w:kern w:val="28"/>
        </w:rPr>
      </w:pPr>
      <w:bookmarkStart w:id="0" w:name="_GoBack"/>
      <w:bookmarkEnd w:id="0"/>
    </w:p>
    <w:p w14:paraId="25B05256" w14:textId="37B540E4" w:rsidR="006D419C" w:rsidRPr="00C97222" w:rsidRDefault="006D419C" w:rsidP="00C97222">
      <w:pPr>
        <w:rPr>
          <w:rFonts w:asciiTheme="majorHAnsi" w:eastAsiaTheme="majorEastAsia" w:hAnsiTheme="majorHAnsi" w:cstheme="majorBidi"/>
          <w:b/>
          <w:bCs/>
          <w:color w:val="17365D" w:themeColor="text2" w:themeShade="BF"/>
          <w:spacing w:val="5"/>
          <w:kern w:val="28"/>
          <w:sz w:val="32"/>
          <w:szCs w:val="32"/>
        </w:rPr>
      </w:pPr>
      <w:r w:rsidRPr="006D419C">
        <w:rPr>
          <w:rFonts w:asciiTheme="majorHAnsi" w:eastAsiaTheme="majorEastAsia" w:hAnsiTheme="majorHAnsi" w:cstheme="majorBidi"/>
          <w:b/>
          <w:bCs/>
          <w:color w:val="17365D" w:themeColor="text2" w:themeShade="BF"/>
          <w:spacing w:val="5"/>
          <w:kern w:val="28"/>
          <w:sz w:val="32"/>
          <w:szCs w:val="32"/>
        </w:rPr>
        <w:lastRenderedPageBreak/>
        <w:drawing>
          <wp:inline distT="0" distB="0" distL="0" distR="0" wp14:anchorId="3F872D84" wp14:editId="5D203648">
            <wp:extent cx="5486400" cy="19170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1917065"/>
                    </a:xfrm>
                    <a:prstGeom prst="rect">
                      <a:avLst/>
                    </a:prstGeom>
                  </pic:spPr>
                </pic:pic>
              </a:graphicData>
            </a:graphic>
          </wp:inline>
        </w:drawing>
      </w:r>
    </w:p>
    <w:p w14:paraId="2945BC88" w14:textId="77777777" w:rsid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“Using this CRM boosted our sales team efficiency by 30%. Custom dashboards made all the difference.” — Sarah M., Sales Director</w:t>
      </w:r>
      <w:r w:rsidRPr="00C97222">
        <w:rPr>
          <w:rFonts w:asciiTheme="majorHAnsi" w:eastAsiaTheme="majorEastAsia" w:hAnsiTheme="majorHAnsi" w:cstheme="majorBidi"/>
          <w:color w:val="17365D" w:themeColor="text2" w:themeShade="BF"/>
          <w:spacing w:val="5"/>
          <w:kern w:val="28"/>
        </w:rPr>
        <w:br/>
        <w:t>“The AI insights helped us reduce churn and increase revenue significantly.” — James L., CEO</w:t>
      </w:r>
      <w:r w:rsidRPr="00C97222">
        <w:rPr>
          <w:rFonts w:asciiTheme="majorHAnsi" w:eastAsiaTheme="majorEastAsia" w:hAnsiTheme="majorHAnsi" w:cstheme="majorBidi"/>
          <w:color w:val="17365D" w:themeColor="text2" w:themeShade="BF"/>
          <w:spacing w:val="5"/>
          <w:kern w:val="28"/>
        </w:rPr>
        <w:br/>
        <w:t>“Integration with marketing tools was smooth. The mobile app keeps us productive anytime.” — Priya K., Marketing Manager</w:t>
      </w:r>
    </w:p>
    <w:p w14:paraId="676AF097" w14:textId="77777777" w:rsidR="000973F9" w:rsidRDefault="000973F9" w:rsidP="00C97222">
      <w:pPr>
        <w:rPr>
          <w:rFonts w:asciiTheme="majorHAnsi" w:eastAsiaTheme="majorEastAsia" w:hAnsiTheme="majorHAnsi" w:cstheme="majorBidi"/>
          <w:color w:val="17365D" w:themeColor="text2" w:themeShade="BF"/>
          <w:spacing w:val="5"/>
          <w:kern w:val="28"/>
        </w:rPr>
      </w:pPr>
    </w:p>
    <w:p w14:paraId="7612E95F" w14:textId="77777777" w:rsidR="000973F9" w:rsidRPr="00C97222" w:rsidRDefault="000973F9" w:rsidP="00C97222">
      <w:pPr>
        <w:rPr>
          <w:rFonts w:asciiTheme="majorHAnsi" w:eastAsiaTheme="majorEastAsia" w:hAnsiTheme="majorHAnsi" w:cstheme="majorBidi"/>
          <w:color w:val="17365D" w:themeColor="text2" w:themeShade="BF"/>
          <w:spacing w:val="5"/>
          <w:kern w:val="28"/>
        </w:rPr>
      </w:pPr>
    </w:p>
    <w:p w14:paraId="735E64DA"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4.8 Demo Section</w:t>
      </w:r>
    </w:p>
    <w:p w14:paraId="074FE8EC" w14:textId="77777777" w:rsidR="00C97222" w:rsidRPr="00C97222" w:rsidRDefault="00C97222" w:rsidP="00C97222">
      <w:pPr>
        <w:numPr>
          <w:ilvl w:val="0"/>
          <w:numId w:val="16"/>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3-minute demo video walkthrough</w:t>
      </w:r>
    </w:p>
    <w:p w14:paraId="1FA7649A" w14:textId="77777777" w:rsidR="00C97222" w:rsidRPr="00C97222" w:rsidRDefault="00C97222" w:rsidP="00C97222">
      <w:pPr>
        <w:numPr>
          <w:ilvl w:val="0"/>
          <w:numId w:val="16"/>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Personalized demo on request</w:t>
      </w:r>
    </w:p>
    <w:p w14:paraId="73CB2AA1" w14:textId="77777777" w:rsidR="00C97222" w:rsidRPr="00C97222" w:rsidRDefault="00C97222" w:rsidP="00C97222">
      <w:pPr>
        <w:numPr>
          <w:ilvl w:val="0"/>
          <w:numId w:val="16"/>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Sandbox environment for hands-on testing</w:t>
      </w:r>
    </w:p>
    <w:p w14:paraId="542F55A7" w14:textId="77777777" w:rsidR="00C97222" w:rsidRPr="00C97222" w:rsidRDefault="00C97222" w:rsidP="00C97222">
      <w:pPr>
        <w:rPr>
          <w:rFonts w:asciiTheme="majorHAnsi" w:eastAsiaTheme="majorEastAsia" w:hAnsiTheme="majorHAnsi" w:cstheme="majorBidi"/>
          <w:color w:val="17365D" w:themeColor="text2" w:themeShade="BF"/>
          <w:spacing w:val="5"/>
          <w:kern w:val="28"/>
          <w:sz w:val="52"/>
          <w:szCs w:val="52"/>
        </w:rPr>
      </w:pPr>
      <w:r w:rsidRPr="00C97222">
        <w:rPr>
          <w:rFonts w:asciiTheme="majorHAnsi" w:eastAsiaTheme="majorEastAsia" w:hAnsiTheme="majorHAnsi" w:cstheme="majorBidi"/>
          <w:color w:val="17365D" w:themeColor="text2" w:themeShade="BF"/>
          <w:spacing w:val="5"/>
          <w:kern w:val="28"/>
          <w:sz w:val="52"/>
          <w:szCs w:val="52"/>
        </w:rPr>
        <w:t>[Watch Demo] [Request Demo] [Try Sandbox]</w:t>
      </w:r>
    </w:p>
    <w:p w14:paraId="36F5C88D" w14:textId="7CD2A836" w:rsid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4.9 FAQ Section</w:t>
      </w:r>
    </w:p>
    <w:p w14:paraId="388C2B22" w14:textId="3E61B4CC" w:rsidR="006D419C" w:rsidRDefault="006D419C" w:rsidP="00C97222">
      <w:pPr>
        <w:rPr>
          <w:rFonts w:asciiTheme="majorHAnsi" w:eastAsiaTheme="majorEastAsia" w:hAnsiTheme="majorHAnsi" w:cstheme="majorBidi"/>
          <w:bCs/>
          <w:color w:val="17365D" w:themeColor="text2" w:themeShade="BF"/>
          <w:spacing w:val="5"/>
          <w:kern w:val="28"/>
        </w:rPr>
      </w:pPr>
      <w:hyperlink r:id="rId18" w:history="1">
        <w:r w:rsidRPr="008A1331">
          <w:rPr>
            <w:rStyle w:val="Hyperlink"/>
            <w:rFonts w:asciiTheme="majorHAnsi" w:eastAsiaTheme="majorEastAsia" w:hAnsiTheme="majorHAnsi" w:cstheme="majorBidi"/>
            <w:bCs/>
            <w:spacing w:val="5"/>
            <w:kern w:val="28"/>
          </w:rPr>
          <w:t>https://html.themeholy.com/webteck/demo/home-it-consulting.html</w:t>
        </w:r>
      </w:hyperlink>
    </w:p>
    <w:p w14:paraId="0FEAC612" w14:textId="77777777" w:rsidR="006D419C" w:rsidRPr="006D419C" w:rsidRDefault="006D419C" w:rsidP="00C97222">
      <w:pPr>
        <w:rPr>
          <w:rFonts w:asciiTheme="majorHAnsi" w:eastAsiaTheme="majorEastAsia" w:hAnsiTheme="majorHAnsi" w:cstheme="majorBidi"/>
          <w:bCs/>
          <w:color w:val="17365D" w:themeColor="text2" w:themeShade="BF"/>
          <w:spacing w:val="5"/>
          <w:kern w:val="28"/>
        </w:rPr>
      </w:pPr>
    </w:p>
    <w:p w14:paraId="58CF1660" w14:textId="5728D77D" w:rsidR="006D419C" w:rsidRDefault="006D419C" w:rsidP="00C97222">
      <w:pPr>
        <w:rPr>
          <w:rFonts w:asciiTheme="majorHAnsi" w:eastAsiaTheme="majorEastAsia" w:hAnsiTheme="majorHAnsi" w:cstheme="majorBidi"/>
          <w:b/>
          <w:bCs/>
          <w:color w:val="17365D" w:themeColor="text2" w:themeShade="BF"/>
          <w:spacing w:val="5"/>
          <w:kern w:val="28"/>
          <w:sz w:val="32"/>
          <w:szCs w:val="32"/>
        </w:rPr>
      </w:pPr>
      <w:r w:rsidRPr="006D419C">
        <w:rPr>
          <w:rFonts w:asciiTheme="majorHAnsi" w:eastAsiaTheme="majorEastAsia" w:hAnsiTheme="majorHAnsi" w:cstheme="majorBidi"/>
          <w:b/>
          <w:bCs/>
          <w:color w:val="17365D" w:themeColor="text2" w:themeShade="BF"/>
          <w:spacing w:val="5"/>
          <w:kern w:val="28"/>
          <w:sz w:val="32"/>
          <w:szCs w:val="32"/>
        </w:rPr>
        <w:lastRenderedPageBreak/>
        <w:drawing>
          <wp:inline distT="0" distB="0" distL="0" distR="0" wp14:anchorId="54DFC5E7" wp14:editId="0E701497">
            <wp:extent cx="5486400" cy="2148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148840"/>
                    </a:xfrm>
                    <a:prstGeom prst="rect">
                      <a:avLst/>
                    </a:prstGeom>
                  </pic:spPr>
                </pic:pic>
              </a:graphicData>
            </a:graphic>
          </wp:inline>
        </w:drawing>
      </w:r>
    </w:p>
    <w:p w14:paraId="0A7745DE" w14:textId="77777777" w:rsidR="006D419C" w:rsidRPr="00C97222" w:rsidRDefault="006D419C" w:rsidP="00C97222">
      <w:pPr>
        <w:rPr>
          <w:rFonts w:asciiTheme="majorHAnsi" w:eastAsiaTheme="majorEastAsia" w:hAnsiTheme="majorHAnsi" w:cstheme="majorBidi"/>
          <w:b/>
          <w:bCs/>
          <w:color w:val="17365D" w:themeColor="text2" w:themeShade="BF"/>
          <w:spacing w:val="5"/>
          <w:kern w:val="28"/>
          <w:sz w:val="32"/>
          <w:szCs w:val="32"/>
        </w:rPr>
      </w:pPr>
    </w:p>
    <w:p w14:paraId="0E1B9DBF" w14:textId="77777777" w:rsidR="00C97222" w:rsidRPr="00C97222" w:rsidRDefault="00C97222" w:rsidP="00C97222">
      <w:pPr>
        <w:numPr>
          <w:ilvl w:val="0"/>
          <w:numId w:val="17"/>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rPr>
        <w:t>Is my data secure?</w:t>
      </w:r>
      <w:r w:rsidRPr="00C97222">
        <w:rPr>
          <w:rFonts w:asciiTheme="majorHAnsi" w:eastAsiaTheme="majorEastAsia" w:hAnsiTheme="majorHAnsi" w:cstheme="majorBidi"/>
          <w:color w:val="17365D" w:themeColor="text2" w:themeShade="BF"/>
          <w:spacing w:val="5"/>
          <w:kern w:val="28"/>
        </w:rPr>
        <w:br/>
        <w:t>Yes, fully GDPR compliant with HTTPS encryption and regular audits.</w:t>
      </w:r>
    </w:p>
    <w:p w14:paraId="547F57AA" w14:textId="77777777" w:rsidR="00C97222" w:rsidRPr="00C97222" w:rsidRDefault="00C97222" w:rsidP="00C97222">
      <w:pPr>
        <w:numPr>
          <w:ilvl w:val="0"/>
          <w:numId w:val="17"/>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rPr>
        <w:t>Can I integrate with existing apps?</w:t>
      </w:r>
      <w:r w:rsidRPr="00C97222">
        <w:rPr>
          <w:rFonts w:asciiTheme="majorHAnsi" w:eastAsiaTheme="majorEastAsia" w:hAnsiTheme="majorHAnsi" w:cstheme="majorBidi"/>
          <w:color w:val="17365D" w:themeColor="text2" w:themeShade="BF"/>
          <w:spacing w:val="5"/>
          <w:kern w:val="28"/>
        </w:rPr>
        <w:br/>
        <w:t>Supports 100+ integrations including marketing and analytics tools.</w:t>
      </w:r>
    </w:p>
    <w:p w14:paraId="34530633" w14:textId="77777777" w:rsidR="00C97222" w:rsidRPr="00C97222" w:rsidRDefault="00C97222" w:rsidP="00C97222">
      <w:pPr>
        <w:numPr>
          <w:ilvl w:val="0"/>
          <w:numId w:val="17"/>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rPr>
        <w:t>What support do you provide?</w:t>
      </w:r>
      <w:r w:rsidRPr="00C97222">
        <w:rPr>
          <w:rFonts w:asciiTheme="majorHAnsi" w:eastAsiaTheme="majorEastAsia" w:hAnsiTheme="majorHAnsi" w:cstheme="majorBidi"/>
          <w:color w:val="17365D" w:themeColor="text2" w:themeShade="BF"/>
          <w:spacing w:val="5"/>
          <w:kern w:val="28"/>
        </w:rPr>
        <w:br/>
        <w:t>24/7 support via chat, email, and phone.</w:t>
      </w:r>
    </w:p>
    <w:p w14:paraId="7021AC83" w14:textId="77777777" w:rsidR="00C97222" w:rsidRPr="00C97222" w:rsidRDefault="00C97222" w:rsidP="00C97222">
      <w:pPr>
        <w:numPr>
          <w:ilvl w:val="0"/>
          <w:numId w:val="17"/>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b/>
          <w:bCs/>
          <w:color w:val="17365D" w:themeColor="text2" w:themeShade="BF"/>
          <w:spacing w:val="5"/>
          <w:kern w:val="28"/>
        </w:rPr>
        <w:t>Are there hidden fees?</w:t>
      </w:r>
      <w:r w:rsidRPr="00C97222">
        <w:rPr>
          <w:rFonts w:asciiTheme="majorHAnsi" w:eastAsiaTheme="majorEastAsia" w:hAnsiTheme="majorHAnsi" w:cstheme="majorBidi"/>
          <w:color w:val="17365D" w:themeColor="text2" w:themeShade="BF"/>
          <w:spacing w:val="5"/>
          <w:kern w:val="28"/>
        </w:rPr>
        <w:br/>
        <w:t>No, pricing is fully transparent.</w:t>
      </w:r>
    </w:p>
    <w:p w14:paraId="56E42390" w14:textId="51C16201" w:rsidR="00C97222" w:rsidRDefault="00C97222" w:rsidP="00C97222">
      <w:pPr>
        <w:rPr>
          <w:rFonts w:asciiTheme="majorHAnsi" w:eastAsiaTheme="majorEastAsia" w:hAnsiTheme="majorHAnsi" w:cstheme="majorBidi"/>
          <w:b/>
          <w:bCs/>
          <w:color w:val="17365D" w:themeColor="text2" w:themeShade="BF"/>
          <w:spacing w:val="5"/>
          <w:kern w:val="28"/>
          <w:sz w:val="52"/>
          <w:szCs w:val="52"/>
        </w:rPr>
      </w:pPr>
      <w:r w:rsidRPr="00C97222">
        <w:rPr>
          <w:rFonts w:asciiTheme="majorHAnsi" w:eastAsiaTheme="majorEastAsia" w:hAnsiTheme="majorHAnsi" w:cstheme="majorBidi"/>
          <w:b/>
          <w:bCs/>
          <w:color w:val="17365D" w:themeColor="text2" w:themeShade="BF"/>
          <w:spacing w:val="5"/>
          <w:kern w:val="28"/>
          <w:sz w:val="52"/>
          <w:szCs w:val="52"/>
        </w:rPr>
        <w:t>4.10 Contact Section</w:t>
      </w:r>
    </w:p>
    <w:p w14:paraId="6F5421B3" w14:textId="77777777" w:rsidR="00CC05BB" w:rsidRDefault="00CC05BB" w:rsidP="00CC05BB"/>
    <w:p w14:paraId="099DCBE4" w14:textId="77777777" w:rsidR="00CC05BB" w:rsidRDefault="00CC05BB" w:rsidP="00CC05BB">
      <w:hyperlink r:id="rId20" w:history="1">
        <w:r w:rsidRPr="008A1331">
          <w:rPr>
            <w:rStyle w:val="Hyperlink"/>
          </w:rPr>
          <w:t>https://html.themeholy.com/webteck/demo/home-it-solution.html</w:t>
        </w:r>
      </w:hyperlink>
    </w:p>
    <w:p w14:paraId="05A3979D" w14:textId="77777777" w:rsidR="00CC05BB" w:rsidRDefault="00CC05BB" w:rsidP="00CC05BB"/>
    <w:p w14:paraId="6FFC14D5" w14:textId="77777777" w:rsidR="00CC05BB" w:rsidRDefault="00CC05BB" w:rsidP="00CC05BB">
      <w:r w:rsidRPr="0098123E">
        <w:lastRenderedPageBreak/>
        <w:drawing>
          <wp:inline distT="0" distB="0" distL="0" distR="0" wp14:anchorId="34B8356D" wp14:editId="19E66ECA">
            <wp:extent cx="5943600" cy="2344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44420"/>
                    </a:xfrm>
                    <a:prstGeom prst="rect">
                      <a:avLst/>
                    </a:prstGeom>
                  </pic:spPr>
                </pic:pic>
              </a:graphicData>
            </a:graphic>
          </wp:inline>
        </w:drawing>
      </w:r>
    </w:p>
    <w:p w14:paraId="02D98F1E" w14:textId="77777777" w:rsidR="00CC05BB" w:rsidRPr="00C97222" w:rsidRDefault="00CC05BB" w:rsidP="00C97222">
      <w:pPr>
        <w:rPr>
          <w:rFonts w:asciiTheme="majorHAnsi" w:eastAsiaTheme="majorEastAsia" w:hAnsiTheme="majorHAnsi" w:cstheme="majorBidi"/>
          <w:b/>
          <w:bCs/>
          <w:color w:val="17365D" w:themeColor="text2" w:themeShade="BF"/>
          <w:spacing w:val="5"/>
          <w:kern w:val="28"/>
          <w:sz w:val="52"/>
          <w:szCs w:val="52"/>
        </w:rPr>
      </w:pPr>
    </w:p>
    <w:p w14:paraId="09351C77" w14:textId="77777777" w:rsidR="00C97222" w:rsidRPr="00C97222" w:rsidRDefault="00C97222" w:rsidP="00C97222">
      <w:pPr>
        <w:rPr>
          <w:rFonts w:asciiTheme="majorHAnsi" w:eastAsiaTheme="majorEastAsia" w:hAnsiTheme="majorHAnsi" w:cstheme="majorBidi"/>
          <w:color w:val="17365D" w:themeColor="text2" w:themeShade="BF"/>
          <w:spacing w:val="5"/>
          <w:kern w:val="28"/>
          <w:sz w:val="28"/>
          <w:szCs w:val="28"/>
        </w:rPr>
      </w:pPr>
      <w:r w:rsidRPr="00C97222">
        <w:rPr>
          <w:rFonts w:asciiTheme="majorHAnsi" w:eastAsiaTheme="majorEastAsia" w:hAnsiTheme="majorHAnsi" w:cstheme="majorBidi"/>
          <w:color w:val="17365D" w:themeColor="text2" w:themeShade="BF"/>
          <w:spacing w:val="5"/>
          <w:kern w:val="28"/>
          <w:sz w:val="28"/>
          <w:szCs w:val="28"/>
        </w:rPr>
        <w:t>Form fields:</w:t>
      </w:r>
    </w:p>
    <w:p w14:paraId="5591A9D7" w14:textId="77777777" w:rsidR="00C97222" w:rsidRPr="00C97222" w:rsidRDefault="00C97222" w:rsidP="00C97222">
      <w:pPr>
        <w:numPr>
          <w:ilvl w:val="0"/>
          <w:numId w:val="18"/>
        </w:numPr>
        <w:rPr>
          <w:rFonts w:asciiTheme="majorHAnsi" w:eastAsiaTheme="majorEastAsia" w:hAnsiTheme="majorHAnsi" w:cstheme="majorBidi"/>
          <w:color w:val="17365D" w:themeColor="text2" w:themeShade="BF"/>
          <w:spacing w:val="5"/>
          <w:kern w:val="28"/>
          <w:sz w:val="28"/>
          <w:szCs w:val="28"/>
        </w:rPr>
      </w:pPr>
      <w:r w:rsidRPr="00C97222">
        <w:rPr>
          <w:rFonts w:asciiTheme="majorHAnsi" w:eastAsiaTheme="majorEastAsia" w:hAnsiTheme="majorHAnsi" w:cstheme="majorBidi"/>
          <w:color w:val="17365D" w:themeColor="text2" w:themeShade="BF"/>
          <w:spacing w:val="5"/>
          <w:kern w:val="28"/>
          <w:sz w:val="28"/>
          <w:szCs w:val="28"/>
        </w:rPr>
        <w:t>Full Name</w:t>
      </w:r>
    </w:p>
    <w:p w14:paraId="502D882D" w14:textId="77777777" w:rsidR="00C97222" w:rsidRPr="00C97222" w:rsidRDefault="00C97222" w:rsidP="00C97222">
      <w:pPr>
        <w:numPr>
          <w:ilvl w:val="0"/>
          <w:numId w:val="18"/>
        </w:numPr>
        <w:rPr>
          <w:rFonts w:asciiTheme="majorHAnsi" w:eastAsiaTheme="majorEastAsia" w:hAnsiTheme="majorHAnsi" w:cstheme="majorBidi"/>
          <w:color w:val="17365D" w:themeColor="text2" w:themeShade="BF"/>
          <w:spacing w:val="5"/>
          <w:kern w:val="28"/>
          <w:sz w:val="28"/>
          <w:szCs w:val="28"/>
        </w:rPr>
      </w:pPr>
      <w:r w:rsidRPr="00C97222">
        <w:rPr>
          <w:rFonts w:asciiTheme="majorHAnsi" w:eastAsiaTheme="majorEastAsia" w:hAnsiTheme="majorHAnsi" w:cstheme="majorBidi"/>
          <w:color w:val="17365D" w:themeColor="text2" w:themeShade="BF"/>
          <w:spacing w:val="5"/>
          <w:kern w:val="28"/>
          <w:sz w:val="28"/>
          <w:szCs w:val="28"/>
        </w:rPr>
        <w:t>Email Address</w:t>
      </w:r>
    </w:p>
    <w:p w14:paraId="7DCE15D6" w14:textId="77777777" w:rsidR="00C97222" w:rsidRPr="00C97222" w:rsidRDefault="00C97222" w:rsidP="00C97222">
      <w:pPr>
        <w:numPr>
          <w:ilvl w:val="0"/>
          <w:numId w:val="18"/>
        </w:numPr>
        <w:rPr>
          <w:rFonts w:asciiTheme="majorHAnsi" w:eastAsiaTheme="majorEastAsia" w:hAnsiTheme="majorHAnsi" w:cstheme="majorBidi"/>
          <w:color w:val="17365D" w:themeColor="text2" w:themeShade="BF"/>
          <w:spacing w:val="5"/>
          <w:kern w:val="28"/>
          <w:sz w:val="28"/>
          <w:szCs w:val="28"/>
        </w:rPr>
      </w:pPr>
      <w:r w:rsidRPr="00C97222">
        <w:rPr>
          <w:rFonts w:asciiTheme="majorHAnsi" w:eastAsiaTheme="majorEastAsia" w:hAnsiTheme="majorHAnsi" w:cstheme="majorBidi"/>
          <w:color w:val="17365D" w:themeColor="text2" w:themeShade="BF"/>
          <w:spacing w:val="5"/>
          <w:kern w:val="28"/>
          <w:sz w:val="28"/>
          <w:szCs w:val="28"/>
        </w:rPr>
        <w:t>Company Name</w:t>
      </w:r>
    </w:p>
    <w:p w14:paraId="6628BDBB" w14:textId="77777777" w:rsidR="00C97222" w:rsidRPr="00C97222" w:rsidRDefault="00C97222" w:rsidP="00C97222">
      <w:pPr>
        <w:numPr>
          <w:ilvl w:val="0"/>
          <w:numId w:val="18"/>
        </w:numPr>
        <w:rPr>
          <w:rFonts w:asciiTheme="majorHAnsi" w:eastAsiaTheme="majorEastAsia" w:hAnsiTheme="majorHAnsi" w:cstheme="majorBidi"/>
          <w:color w:val="17365D" w:themeColor="text2" w:themeShade="BF"/>
          <w:spacing w:val="5"/>
          <w:kern w:val="28"/>
          <w:sz w:val="28"/>
          <w:szCs w:val="28"/>
        </w:rPr>
      </w:pPr>
      <w:r w:rsidRPr="00C97222">
        <w:rPr>
          <w:rFonts w:asciiTheme="majorHAnsi" w:eastAsiaTheme="majorEastAsia" w:hAnsiTheme="majorHAnsi" w:cstheme="majorBidi"/>
          <w:color w:val="17365D" w:themeColor="text2" w:themeShade="BF"/>
          <w:spacing w:val="5"/>
          <w:kern w:val="28"/>
          <w:sz w:val="28"/>
          <w:szCs w:val="28"/>
        </w:rPr>
        <w:t>Phone Number</w:t>
      </w:r>
    </w:p>
    <w:p w14:paraId="4403AD0A" w14:textId="77777777" w:rsidR="00C97222" w:rsidRPr="00C97222" w:rsidRDefault="00C97222" w:rsidP="00C97222">
      <w:pPr>
        <w:numPr>
          <w:ilvl w:val="0"/>
          <w:numId w:val="18"/>
        </w:numPr>
        <w:rPr>
          <w:rFonts w:asciiTheme="majorHAnsi" w:eastAsiaTheme="majorEastAsia" w:hAnsiTheme="majorHAnsi" w:cstheme="majorBidi"/>
          <w:color w:val="17365D" w:themeColor="text2" w:themeShade="BF"/>
          <w:spacing w:val="5"/>
          <w:kern w:val="28"/>
          <w:sz w:val="28"/>
          <w:szCs w:val="28"/>
        </w:rPr>
      </w:pPr>
      <w:r w:rsidRPr="00C97222">
        <w:rPr>
          <w:rFonts w:asciiTheme="majorHAnsi" w:eastAsiaTheme="majorEastAsia" w:hAnsiTheme="majorHAnsi" w:cstheme="majorBidi"/>
          <w:color w:val="17365D" w:themeColor="text2" w:themeShade="BF"/>
          <w:spacing w:val="5"/>
          <w:kern w:val="28"/>
          <w:sz w:val="28"/>
          <w:szCs w:val="28"/>
        </w:rPr>
        <w:t>Message</w:t>
      </w:r>
    </w:p>
    <w:p w14:paraId="5C122702" w14:textId="77777777" w:rsidR="00C97222" w:rsidRPr="00C97222" w:rsidRDefault="00C97222" w:rsidP="00C97222">
      <w:pPr>
        <w:rPr>
          <w:rFonts w:asciiTheme="majorHAnsi" w:eastAsiaTheme="majorEastAsia" w:hAnsiTheme="majorHAnsi" w:cstheme="majorBidi"/>
          <w:color w:val="17365D" w:themeColor="text2" w:themeShade="BF"/>
          <w:spacing w:val="5"/>
          <w:kern w:val="28"/>
          <w:sz w:val="52"/>
          <w:szCs w:val="52"/>
        </w:rPr>
      </w:pPr>
      <w:r w:rsidRPr="00C97222">
        <w:rPr>
          <w:rFonts w:asciiTheme="majorHAnsi" w:eastAsiaTheme="majorEastAsia" w:hAnsiTheme="majorHAnsi" w:cstheme="majorBidi"/>
          <w:color w:val="17365D" w:themeColor="text2" w:themeShade="BF"/>
          <w:spacing w:val="5"/>
          <w:kern w:val="28"/>
          <w:sz w:val="52"/>
          <w:szCs w:val="52"/>
        </w:rPr>
        <w:t>[Submit]</w:t>
      </w:r>
    </w:p>
    <w:p w14:paraId="3F6F516B" w14:textId="4EA39295" w:rsidR="00C97222" w:rsidRDefault="000973F9"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4.11-Footer</w:t>
      </w:r>
    </w:p>
    <w:p w14:paraId="1ED65728" w14:textId="77777777" w:rsidR="00CC05BB" w:rsidRDefault="00CC05BB" w:rsidP="00CC05BB"/>
    <w:p w14:paraId="1FDA58FF" w14:textId="77777777" w:rsidR="00CC05BB" w:rsidRDefault="00CC05BB" w:rsidP="00CC05BB">
      <w:hyperlink r:id="rId22" w:history="1">
        <w:r w:rsidRPr="008A1331">
          <w:rPr>
            <w:rStyle w:val="Hyperlink"/>
          </w:rPr>
          <w:t>https://html.themeholy.com/webteck/demo/home-it-consulting.html</w:t>
        </w:r>
      </w:hyperlink>
    </w:p>
    <w:p w14:paraId="169502B6" w14:textId="77777777" w:rsidR="00CC05BB" w:rsidRDefault="00CC05BB" w:rsidP="00CC05BB"/>
    <w:p w14:paraId="6D95ABF3" w14:textId="77777777" w:rsidR="00CC05BB" w:rsidRDefault="00CC05BB" w:rsidP="00CC05BB">
      <w:r w:rsidRPr="0098123E">
        <w:lastRenderedPageBreak/>
        <w:drawing>
          <wp:inline distT="0" distB="0" distL="0" distR="0" wp14:anchorId="21F26D16" wp14:editId="6C4F965E">
            <wp:extent cx="5943600" cy="2124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124075"/>
                    </a:xfrm>
                    <a:prstGeom prst="rect">
                      <a:avLst/>
                    </a:prstGeom>
                  </pic:spPr>
                </pic:pic>
              </a:graphicData>
            </a:graphic>
          </wp:inline>
        </w:drawing>
      </w:r>
    </w:p>
    <w:p w14:paraId="743B37BE" w14:textId="77777777" w:rsidR="00CC05BB" w:rsidRPr="00C97222" w:rsidRDefault="00CC05BB" w:rsidP="00C97222">
      <w:pPr>
        <w:rPr>
          <w:rFonts w:asciiTheme="majorHAnsi" w:eastAsiaTheme="majorEastAsia" w:hAnsiTheme="majorHAnsi" w:cstheme="majorBidi"/>
          <w:b/>
          <w:bCs/>
          <w:color w:val="17365D" w:themeColor="text2" w:themeShade="BF"/>
          <w:spacing w:val="5"/>
          <w:kern w:val="28"/>
          <w:sz w:val="32"/>
          <w:szCs w:val="32"/>
        </w:rPr>
      </w:pPr>
    </w:p>
    <w:p w14:paraId="2C93399C" w14:textId="03176CBC" w:rsidR="00C97222" w:rsidRPr="00C97222" w:rsidRDefault="00C97222" w:rsidP="00C97222">
      <w:p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 2025 Your</w:t>
      </w:r>
      <w:r w:rsidR="000973F9">
        <w:rPr>
          <w:rFonts w:asciiTheme="majorHAnsi" w:eastAsiaTheme="majorEastAsia" w:hAnsiTheme="majorHAnsi" w:cstheme="majorBidi"/>
          <w:color w:val="17365D" w:themeColor="text2" w:themeShade="BF"/>
          <w:spacing w:val="5"/>
          <w:kern w:val="28"/>
        </w:rPr>
        <w:t xml:space="preserve"> </w:t>
      </w:r>
      <w:r w:rsidRPr="00C97222">
        <w:rPr>
          <w:rFonts w:asciiTheme="majorHAnsi" w:eastAsiaTheme="majorEastAsia" w:hAnsiTheme="majorHAnsi" w:cstheme="majorBidi"/>
          <w:color w:val="17365D" w:themeColor="text2" w:themeShade="BF"/>
          <w:spacing w:val="5"/>
          <w:kern w:val="28"/>
        </w:rPr>
        <w:t>Company</w:t>
      </w:r>
      <w:r w:rsidR="000973F9">
        <w:rPr>
          <w:rFonts w:asciiTheme="majorHAnsi" w:eastAsiaTheme="majorEastAsia" w:hAnsiTheme="majorHAnsi" w:cstheme="majorBidi"/>
          <w:color w:val="17365D" w:themeColor="text2" w:themeShade="BF"/>
          <w:spacing w:val="5"/>
          <w:kern w:val="28"/>
        </w:rPr>
        <w:t xml:space="preserve"> </w:t>
      </w:r>
      <w:r w:rsidRPr="00C97222">
        <w:rPr>
          <w:rFonts w:asciiTheme="majorHAnsi" w:eastAsiaTheme="majorEastAsia" w:hAnsiTheme="majorHAnsi" w:cstheme="majorBidi"/>
          <w:color w:val="17365D" w:themeColor="text2" w:themeShade="BF"/>
          <w:spacing w:val="5"/>
          <w:kern w:val="28"/>
        </w:rPr>
        <w:t>Name | Privacy Policy | Terms of Service | Social Media Icons | Contact info</w:t>
      </w:r>
    </w:p>
    <w:p w14:paraId="2715D0F1" w14:textId="77777777" w:rsidR="00C97222" w:rsidRPr="00C97222" w:rsidRDefault="006D419C" w:rsidP="00C97222">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pict w14:anchorId="4C88F74B">
          <v:rect id="_x0000_i1029" style="width:0;height:1.5pt" o:hralign="center" o:hrstd="t" o:hr="t" fillcolor="#a0a0a0" stroked="f"/>
        </w:pict>
      </w:r>
    </w:p>
    <w:p w14:paraId="0AFD7B08"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5. Functional Requirements</w:t>
      </w:r>
    </w:p>
    <w:p w14:paraId="39658E57" w14:textId="77777777" w:rsidR="00C97222" w:rsidRPr="00C97222" w:rsidRDefault="00C97222" w:rsidP="00C97222">
      <w:pPr>
        <w:numPr>
          <w:ilvl w:val="0"/>
          <w:numId w:val="19"/>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Responsive UI compatible with desktop, tablet, and mobile</w:t>
      </w:r>
    </w:p>
    <w:p w14:paraId="08126E6F" w14:textId="77777777" w:rsidR="00C97222" w:rsidRPr="00C97222" w:rsidRDefault="00C97222" w:rsidP="00C97222">
      <w:pPr>
        <w:numPr>
          <w:ilvl w:val="0"/>
          <w:numId w:val="19"/>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Interactive demo video embedded</w:t>
      </w:r>
    </w:p>
    <w:p w14:paraId="46234F19" w14:textId="77777777" w:rsidR="00C97222" w:rsidRPr="00C97222" w:rsidRDefault="00C97222" w:rsidP="00C97222">
      <w:pPr>
        <w:numPr>
          <w:ilvl w:val="0"/>
          <w:numId w:val="19"/>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Pricing and comparison tables with easy readability</w:t>
      </w:r>
    </w:p>
    <w:p w14:paraId="539E4374" w14:textId="77777777" w:rsidR="00C97222" w:rsidRPr="00C97222" w:rsidRDefault="00C97222" w:rsidP="00C97222">
      <w:pPr>
        <w:numPr>
          <w:ilvl w:val="0"/>
          <w:numId w:val="19"/>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Contact form with validation and lead capture integration</w:t>
      </w:r>
    </w:p>
    <w:p w14:paraId="798E9D04" w14:textId="77777777" w:rsidR="00C97222" w:rsidRPr="00C97222" w:rsidRDefault="00C97222" w:rsidP="00C97222">
      <w:pPr>
        <w:numPr>
          <w:ilvl w:val="0"/>
          <w:numId w:val="19"/>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Smooth navigation and anchored scrolling between sections</w:t>
      </w:r>
    </w:p>
    <w:p w14:paraId="6F2AA786" w14:textId="77777777" w:rsidR="00C97222" w:rsidRPr="00C97222" w:rsidRDefault="00C97222" w:rsidP="00C97222">
      <w:pPr>
        <w:numPr>
          <w:ilvl w:val="0"/>
          <w:numId w:val="19"/>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Clear CTAs with hover and focus states</w:t>
      </w:r>
    </w:p>
    <w:p w14:paraId="5269B04C" w14:textId="77777777" w:rsidR="00C97222" w:rsidRPr="00C97222" w:rsidRDefault="006D419C" w:rsidP="00C97222">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pict w14:anchorId="3D83D768">
          <v:rect id="_x0000_i1030" style="width:0;height:1.5pt" o:hralign="center" o:hrstd="t" o:hr="t" fillcolor="#a0a0a0" stroked="f"/>
        </w:pict>
      </w:r>
    </w:p>
    <w:p w14:paraId="3B9D2DC0"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6. Non-Functional Requirements</w:t>
      </w:r>
    </w:p>
    <w:p w14:paraId="17F0E5EF" w14:textId="77777777" w:rsidR="00C97222" w:rsidRPr="00C97222" w:rsidRDefault="00C97222" w:rsidP="00C97222">
      <w:pPr>
        <w:numPr>
          <w:ilvl w:val="0"/>
          <w:numId w:val="20"/>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Page load time under 2 seconds</w:t>
      </w:r>
    </w:p>
    <w:p w14:paraId="0FB1CABC" w14:textId="77777777" w:rsidR="00C97222" w:rsidRPr="00C97222" w:rsidRDefault="00C97222" w:rsidP="00C97222">
      <w:pPr>
        <w:numPr>
          <w:ilvl w:val="0"/>
          <w:numId w:val="20"/>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SEO optimized metadata and content</w:t>
      </w:r>
    </w:p>
    <w:p w14:paraId="32BB37A9" w14:textId="77777777" w:rsidR="00C97222" w:rsidRPr="00C97222" w:rsidRDefault="00C97222" w:rsidP="00C97222">
      <w:pPr>
        <w:numPr>
          <w:ilvl w:val="0"/>
          <w:numId w:val="20"/>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WCAG 2.1 AA accessibility compliance</w:t>
      </w:r>
    </w:p>
    <w:p w14:paraId="53530C0F" w14:textId="77777777" w:rsidR="00C97222" w:rsidRPr="00C97222" w:rsidRDefault="00C97222" w:rsidP="00C97222">
      <w:pPr>
        <w:numPr>
          <w:ilvl w:val="0"/>
          <w:numId w:val="20"/>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lastRenderedPageBreak/>
        <w:t>HTTPS and security best practices</w:t>
      </w:r>
    </w:p>
    <w:p w14:paraId="34028819" w14:textId="77777777" w:rsidR="00C97222" w:rsidRPr="00C97222" w:rsidRDefault="00C97222" w:rsidP="00C97222">
      <w:pPr>
        <w:numPr>
          <w:ilvl w:val="0"/>
          <w:numId w:val="20"/>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Cross-browser compatibility (Chrome, Firefox, Edge, Safari)</w:t>
      </w:r>
    </w:p>
    <w:p w14:paraId="602BE918" w14:textId="77777777" w:rsidR="00C97222" w:rsidRDefault="006D419C" w:rsidP="00C97222">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pict w14:anchorId="05EB7E7C">
          <v:rect id="_x0000_i1031" style="width:0;height:1.5pt" o:hralign="center" o:hrstd="t" o:hr="t" fillcolor="#a0a0a0" stroked="f"/>
        </w:pict>
      </w:r>
    </w:p>
    <w:p w14:paraId="56122E8B" w14:textId="77777777" w:rsidR="000973F9" w:rsidRDefault="000973F9" w:rsidP="00C97222">
      <w:pPr>
        <w:rPr>
          <w:rFonts w:asciiTheme="majorHAnsi" w:eastAsiaTheme="majorEastAsia" w:hAnsiTheme="majorHAnsi" w:cstheme="majorBidi"/>
          <w:color w:val="17365D" w:themeColor="text2" w:themeShade="BF"/>
          <w:spacing w:val="5"/>
          <w:kern w:val="28"/>
          <w:sz w:val="52"/>
          <w:szCs w:val="52"/>
        </w:rPr>
      </w:pPr>
    </w:p>
    <w:p w14:paraId="498B3BB9" w14:textId="77777777" w:rsidR="000973F9" w:rsidRPr="00C97222" w:rsidRDefault="000973F9" w:rsidP="00C97222">
      <w:pPr>
        <w:rPr>
          <w:rFonts w:asciiTheme="majorHAnsi" w:eastAsiaTheme="majorEastAsia" w:hAnsiTheme="majorHAnsi" w:cstheme="majorBidi"/>
          <w:color w:val="17365D" w:themeColor="text2" w:themeShade="BF"/>
          <w:spacing w:val="5"/>
          <w:kern w:val="28"/>
          <w:sz w:val="52"/>
          <w:szCs w:val="52"/>
        </w:rPr>
      </w:pPr>
    </w:p>
    <w:p w14:paraId="0F9A1889"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7. Technical Stack Recommendations</w:t>
      </w:r>
    </w:p>
    <w:p w14:paraId="25ABF8F1" w14:textId="77777777" w:rsidR="00C97222" w:rsidRPr="00C97222" w:rsidRDefault="00C97222" w:rsidP="00C97222">
      <w:pPr>
        <w:numPr>
          <w:ilvl w:val="0"/>
          <w:numId w:val="21"/>
        </w:numPr>
        <w:tabs>
          <w:tab w:val="clear" w:pos="360"/>
          <w:tab w:val="num" w:pos="720"/>
        </w:tabs>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Frontend: React.js with Tailwind CSS for styling</w:t>
      </w:r>
    </w:p>
    <w:p w14:paraId="5179FFBB" w14:textId="77777777" w:rsidR="00C97222" w:rsidRPr="00C97222" w:rsidRDefault="00C97222" w:rsidP="00C97222">
      <w:pPr>
        <w:numPr>
          <w:ilvl w:val="0"/>
          <w:numId w:val="21"/>
        </w:numPr>
        <w:tabs>
          <w:tab w:val="clear" w:pos="360"/>
          <w:tab w:val="num" w:pos="720"/>
        </w:tabs>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Backend: Node.js (Express) or Python (</w:t>
      </w:r>
      <w:proofErr w:type="spellStart"/>
      <w:r w:rsidRPr="00C97222">
        <w:rPr>
          <w:rFonts w:asciiTheme="majorHAnsi" w:eastAsiaTheme="majorEastAsia" w:hAnsiTheme="majorHAnsi" w:cstheme="majorBidi"/>
          <w:color w:val="17365D" w:themeColor="text2" w:themeShade="BF"/>
          <w:spacing w:val="5"/>
          <w:kern w:val="28"/>
        </w:rPr>
        <w:t>FastAPI</w:t>
      </w:r>
      <w:proofErr w:type="spellEnd"/>
      <w:r w:rsidRPr="00C97222">
        <w:rPr>
          <w:rFonts w:asciiTheme="majorHAnsi" w:eastAsiaTheme="majorEastAsia" w:hAnsiTheme="majorHAnsi" w:cstheme="majorBidi"/>
          <w:color w:val="17365D" w:themeColor="text2" w:themeShade="BF"/>
          <w:spacing w:val="5"/>
          <w:kern w:val="28"/>
        </w:rPr>
        <w:t>) for contact form and API</w:t>
      </w:r>
    </w:p>
    <w:p w14:paraId="50547C07" w14:textId="77777777" w:rsidR="00C97222" w:rsidRPr="00C97222" w:rsidRDefault="00C97222" w:rsidP="00C97222">
      <w:pPr>
        <w:numPr>
          <w:ilvl w:val="0"/>
          <w:numId w:val="21"/>
        </w:numPr>
        <w:tabs>
          <w:tab w:val="clear" w:pos="360"/>
          <w:tab w:val="num" w:pos="720"/>
        </w:tabs>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Database: PostgreSQL (for leads, analytics)</w:t>
      </w:r>
    </w:p>
    <w:p w14:paraId="5427033D" w14:textId="77777777" w:rsidR="00C97222" w:rsidRPr="00C97222" w:rsidRDefault="00C97222" w:rsidP="00C97222">
      <w:pPr>
        <w:numPr>
          <w:ilvl w:val="0"/>
          <w:numId w:val="21"/>
        </w:numPr>
        <w:tabs>
          <w:tab w:val="clear" w:pos="360"/>
          <w:tab w:val="num" w:pos="720"/>
        </w:tabs>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Hosting: AWS or similar cloud provider</w:t>
      </w:r>
    </w:p>
    <w:p w14:paraId="77B42E2C" w14:textId="77777777" w:rsidR="00C97222" w:rsidRPr="00C97222" w:rsidRDefault="00C97222" w:rsidP="00C97222">
      <w:pPr>
        <w:numPr>
          <w:ilvl w:val="0"/>
          <w:numId w:val="21"/>
        </w:numPr>
        <w:tabs>
          <w:tab w:val="clear" w:pos="360"/>
          <w:tab w:val="num" w:pos="720"/>
        </w:tabs>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Analytics: Google Analytics integration</w:t>
      </w:r>
    </w:p>
    <w:p w14:paraId="565C4738" w14:textId="77777777" w:rsidR="00C97222" w:rsidRPr="00C97222" w:rsidRDefault="00C97222" w:rsidP="00C97222">
      <w:pPr>
        <w:numPr>
          <w:ilvl w:val="0"/>
          <w:numId w:val="21"/>
        </w:numPr>
        <w:tabs>
          <w:tab w:val="clear" w:pos="360"/>
          <w:tab w:val="num" w:pos="720"/>
        </w:tabs>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Email Marketing: Mailchimp or SendGrid integration</w:t>
      </w:r>
    </w:p>
    <w:p w14:paraId="2D25054A" w14:textId="77777777" w:rsidR="00C97222" w:rsidRPr="00C97222" w:rsidRDefault="006D419C" w:rsidP="00C97222">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pict w14:anchorId="36601C63">
          <v:rect id="_x0000_i1032" style="width:0;height:1.5pt" o:hralign="center" o:hrstd="t" o:hr="t" fillcolor="#a0a0a0" stroked="f"/>
        </w:pict>
      </w:r>
    </w:p>
    <w:p w14:paraId="0048A87A"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8. Milestones &amp; Deliverables</w:t>
      </w:r>
    </w:p>
    <w:p w14:paraId="7E73F375" w14:textId="77777777" w:rsidR="00C97222" w:rsidRPr="00C97222" w:rsidRDefault="00C97222" w:rsidP="00C97222">
      <w:pPr>
        <w:numPr>
          <w:ilvl w:val="0"/>
          <w:numId w:val="22"/>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Wireframe &amp; UI mockups</w:t>
      </w:r>
    </w:p>
    <w:p w14:paraId="414FD6FA" w14:textId="77777777" w:rsidR="00C97222" w:rsidRPr="00C97222" w:rsidRDefault="00C97222" w:rsidP="00C97222">
      <w:pPr>
        <w:numPr>
          <w:ilvl w:val="0"/>
          <w:numId w:val="22"/>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Frontend landing page prototype</w:t>
      </w:r>
    </w:p>
    <w:p w14:paraId="2EF70645" w14:textId="77777777" w:rsidR="00C97222" w:rsidRPr="00C97222" w:rsidRDefault="00C97222" w:rsidP="00C97222">
      <w:pPr>
        <w:numPr>
          <w:ilvl w:val="0"/>
          <w:numId w:val="22"/>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Backend API for form submission</w:t>
      </w:r>
    </w:p>
    <w:p w14:paraId="55B8498D" w14:textId="77777777" w:rsidR="00C97222" w:rsidRPr="00C97222" w:rsidRDefault="00C97222" w:rsidP="00C97222">
      <w:pPr>
        <w:numPr>
          <w:ilvl w:val="0"/>
          <w:numId w:val="22"/>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Integration with analytics and email marketing</w:t>
      </w:r>
    </w:p>
    <w:p w14:paraId="19EA80D0" w14:textId="77777777" w:rsidR="00C97222" w:rsidRPr="00C97222" w:rsidRDefault="00C97222" w:rsidP="00C97222">
      <w:pPr>
        <w:numPr>
          <w:ilvl w:val="0"/>
          <w:numId w:val="22"/>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Testing (functional, performance, accessibility)</w:t>
      </w:r>
    </w:p>
    <w:p w14:paraId="545C7631" w14:textId="77777777" w:rsidR="00C97222" w:rsidRPr="00C97222" w:rsidRDefault="00C97222" w:rsidP="00C97222">
      <w:pPr>
        <w:numPr>
          <w:ilvl w:val="0"/>
          <w:numId w:val="22"/>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Deployment and go-live</w:t>
      </w:r>
    </w:p>
    <w:p w14:paraId="7A2F0C57" w14:textId="77777777" w:rsidR="00C97222" w:rsidRPr="00C97222" w:rsidRDefault="00C97222" w:rsidP="00C97222">
      <w:pPr>
        <w:numPr>
          <w:ilvl w:val="0"/>
          <w:numId w:val="22"/>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Documentation and maintenance plan</w:t>
      </w:r>
    </w:p>
    <w:p w14:paraId="79F95DF0" w14:textId="77777777" w:rsidR="00C97222" w:rsidRPr="00C97222" w:rsidRDefault="006D419C" w:rsidP="00C97222">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lastRenderedPageBreak/>
        <w:pict w14:anchorId="202DC46E">
          <v:rect id="_x0000_i1033" style="width:0;height:1.5pt" o:hralign="center" o:hrstd="t" o:hr="t" fillcolor="#a0a0a0" stroked="f"/>
        </w:pict>
      </w:r>
    </w:p>
    <w:p w14:paraId="6E95B599" w14:textId="77777777" w:rsidR="00C97222" w:rsidRPr="00C97222" w:rsidRDefault="00C97222" w:rsidP="00C97222">
      <w:pPr>
        <w:rPr>
          <w:rFonts w:asciiTheme="majorHAnsi" w:eastAsiaTheme="majorEastAsia" w:hAnsiTheme="majorHAnsi" w:cstheme="majorBidi"/>
          <w:b/>
          <w:bCs/>
          <w:color w:val="17365D" w:themeColor="text2" w:themeShade="BF"/>
          <w:spacing w:val="5"/>
          <w:kern w:val="28"/>
          <w:sz w:val="32"/>
          <w:szCs w:val="32"/>
        </w:rPr>
      </w:pPr>
      <w:r w:rsidRPr="00C97222">
        <w:rPr>
          <w:rFonts w:asciiTheme="majorHAnsi" w:eastAsiaTheme="majorEastAsia" w:hAnsiTheme="majorHAnsi" w:cstheme="majorBidi"/>
          <w:b/>
          <w:bCs/>
          <w:color w:val="17365D" w:themeColor="text2" w:themeShade="BF"/>
          <w:spacing w:val="5"/>
          <w:kern w:val="28"/>
          <w:sz w:val="32"/>
          <w:szCs w:val="32"/>
        </w:rPr>
        <w:t>9. Future Enhancements</w:t>
      </w:r>
    </w:p>
    <w:p w14:paraId="0064A0B4" w14:textId="77777777" w:rsidR="00C97222" w:rsidRPr="00C97222" w:rsidRDefault="00C97222" w:rsidP="00C97222">
      <w:pPr>
        <w:numPr>
          <w:ilvl w:val="0"/>
          <w:numId w:val="23"/>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User login and dashboard access</w:t>
      </w:r>
    </w:p>
    <w:p w14:paraId="2F75BF15" w14:textId="77777777" w:rsidR="00C97222" w:rsidRPr="00C97222" w:rsidRDefault="00C97222" w:rsidP="00C97222">
      <w:pPr>
        <w:numPr>
          <w:ilvl w:val="0"/>
          <w:numId w:val="23"/>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Expanded AI analytics features</w:t>
      </w:r>
    </w:p>
    <w:p w14:paraId="53304A1E" w14:textId="77777777" w:rsidR="00C97222" w:rsidRPr="00C97222" w:rsidRDefault="00C97222" w:rsidP="00C97222">
      <w:pPr>
        <w:numPr>
          <w:ilvl w:val="0"/>
          <w:numId w:val="23"/>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Advanced user profile and role management</w:t>
      </w:r>
    </w:p>
    <w:p w14:paraId="7E983FAE" w14:textId="77777777" w:rsidR="00C97222" w:rsidRPr="00C97222" w:rsidRDefault="00C97222" w:rsidP="00C97222">
      <w:pPr>
        <w:numPr>
          <w:ilvl w:val="0"/>
          <w:numId w:val="23"/>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Multi-language support</w:t>
      </w:r>
    </w:p>
    <w:p w14:paraId="31CFEDCC" w14:textId="054E0C68" w:rsidR="00C97222" w:rsidRDefault="00C97222" w:rsidP="00C97222">
      <w:pPr>
        <w:numPr>
          <w:ilvl w:val="0"/>
          <w:numId w:val="23"/>
        </w:numPr>
        <w:rPr>
          <w:rFonts w:asciiTheme="majorHAnsi" w:eastAsiaTheme="majorEastAsia" w:hAnsiTheme="majorHAnsi" w:cstheme="majorBidi"/>
          <w:color w:val="17365D" w:themeColor="text2" w:themeShade="BF"/>
          <w:spacing w:val="5"/>
          <w:kern w:val="28"/>
        </w:rPr>
      </w:pPr>
      <w:r w:rsidRPr="00C97222">
        <w:rPr>
          <w:rFonts w:asciiTheme="majorHAnsi" w:eastAsiaTheme="majorEastAsia" w:hAnsiTheme="majorHAnsi" w:cstheme="majorBidi"/>
          <w:color w:val="17365D" w:themeColor="text2" w:themeShade="BF"/>
          <w:spacing w:val="5"/>
          <w:kern w:val="28"/>
        </w:rPr>
        <w:t>Additional third-party integrations</w:t>
      </w:r>
    </w:p>
    <w:p w14:paraId="1E3E9766" w14:textId="6242DE92" w:rsidR="006D419C" w:rsidRDefault="006D419C" w:rsidP="006D419C">
      <w:pPr>
        <w:rPr>
          <w:rFonts w:asciiTheme="majorHAnsi" w:eastAsiaTheme="majorEastAsia" w:hAnsiTheme="majorHAnsi" w:cstheme="majorBidi"/>
          <w:color w:val="17365D" w:themeColor="text2" w:themeShade="BF"/>
          <w:spacing w:val="5"/>
          <w:kern w:val="28"/>
        </w:rPr>
      </w:pPr>
    </w:p>
    <w:p w14:paraId="3A6181EC" w14:textId="49C21061" w:rsidR="006D419C" w:rsidRDefault="006D419C" w:rsidP="006D419C">
      <w:pPr>
        <w:rPr>
          <w:rFonts w:asciiTheme="majorHAnsi" w:eastAsiaTheme="majorEastAsia" w:hAnsiTheme="majorHAnsi" w:cstheme="majorBidi"/>
          <w:color w:val="17365D" w:themeColor="text2" w:themeShade="BF"/>
          <w:spacing w:val="5"/>
          <w:kern w:val="28"/>
        </w:rPr>
      </w:pPr>
    </w:p>
    <w:p w14:paraId="34FB2451" w14:textId="77777777" w:rsidR="006D419C" w:rsidRPr="00C97222" w:rsidRDefault="006D419C" w:rsidP="006D419C">
      <w:pPr>
        <w:rPr>
          <w:rFonts w:asciiTheme="majorHAnsi" w:eastAsiaTheme="majorEastAsia" w:hAnsiTheme="majorHAnsi" w:cstheme="majorBidi"/>
          <w:color w:val="17365D" w:themeColor="text2" w:themeShade="BF"/>
          <w:spacing w:val="5"/>
          <w:kern w:val="28"/>
        </w:rPr>
      </w:pPr>
    </w:p>
    <w:p w14:paraId="4735FACB" w14:textId="77777777" w:rsidR="00C97222" w:rsidRPr="00C97222" w:rsidRDefault="00C97222" w:rsidP="00C97222">
      <w:pPr>
        <w:rPr>
          <w:b/>
          <w:bCs/>
          <w:sz w:val="32"/>
          <w:szCs w:val="32"/>
        </w:rPr>
      </w:pPr>
      <w:r w:rsidRPr="00C97222">
        <w:rPr>
          <w:b/>
          <w:bCs/>
          <w:sz w:val="32"/>
          <w:szCs w:val="32"/>
        </w:rPr>
        <w:t>Additional PRD Deliverables</w:t>
      </w:r>
    </w:p>
    <w:p w14:paraId="7CE320B9" w14:textId="77777777" w:rsidR="00C97222" w:rsidRPr="00C97222" w:rsidRDefault="006D419C" w:rsidP="00C97222">
      <w:r>
        <w:pict w14:anchorId="5C2F7065">
          <v:rect id="_x0000_i1034" style="width:0;height:1.5pt" o:hralign="center" o:hrstd="t" o:hr="t" fillcolor="#a0a0a0" stroked="f"/>
        </w:pict>
      </w:r>
    </w:p>
    <w:p w14:paraId="306B5763" w14:textId="77777777" w:rsidR="00C97222" w:rsidRPr="00C97222" w:rsidRDefault="00C97222" w:rsidP="00C97222">
      <w:pPr>
        <w:rPr>
          <w:b/>
          <w:bCs/>
          <w:sz w:val="32"/>
          <w:szCs w:val="32"/>
        </w:rPr>
      </w:pPr>
      <w:r w:rsidRPr="00C97222">
        <w:rPr>
          <w:b/>
          <w:bCs/>
          <w:sz w:val="32"/>
          <w:szCs w:val="32"/>
        </w:rPr>
        <w:t>1. Wireframe Details</w:t>
      </w:r>
    </w:p>
    <w:p w14:paraId="2104464F" w14:textId="77777777" w:rsidR="00C97222" w:rsidRPr="00C97222" w:rsidRDefault="00C97222" w:rsidP="00C97222">
      <w:pPr>
        <w:rPr>
          <w:b/>
          <w:bCs/>
          <w:sz w:val="32"/>
          <w:szCs w:val="32"/>
        </w:rPr>
      </w:pPr>
      <w:r w:rsidRPr="00C97222">
        <w:rPr>
          <w:b/>
          <w:bCs/>
          <w:sz w:val="32"/>
          <w:szCs w:val="32"/>
        </w:rPr>
        <w:t>Wireframe Structure by Section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7296"/>
      </w:tblGrid>
      <w:tr w:rsidR="00C97222" w:rsidRPr="00C97222" w14:paraId="5F9AD575" w14:textId="77777777" w:rsidTr="00C97222">
        <w:trPr>
          <w:tblHeader/>
          <w:tblCellSpacing w:w="15" w:type="dxa"/>
        </w:trPr>
        <w:tc>
          <w:tcPr>
            <w:tcW w:w="0" w:type="auto"/>
            <w:vAlign w:val="center"/>
            <w:hideMark/>
          </w:tcPr>
          <w:p w14:paraId="3C0A1A45" w14:textId="77777777" w:rsidR="00C97222" w:rsidRPr="00C97222" w:rsidRDefault="00C97222" w:rsidP="00C97222">
            <w:pPr>
              <w:rPr>
                <w:b/>
                <w:bCs/>
              </w:rPr>
            </w:pPr>
            <w:r w:rsidRPr="00C97222">
              <w:rPr>
                <w:b/>
                <w:bCs/>
              </w:rPr>
              <w:t>Section</w:t>
            </w:r>
          </w:p>
        </w:tc>
        <w:tc>
          <w:tcPr>
            <w:tcW w:w="0" w:type="auto"/>
            <w:vAlign w:val="center"/>
            <w:hideMark/>
          </w:tcPr>
          <w:p w14:paraId="6A9E8D2D" w14:textId="77777777" w:rsidR="00C97222" w:rsidRPr="00C97222" w:rsidRDefault="00C97222" w:rsidP="00C97222">
            <w:pPr>
              <w:rPr>
                <w:b/>
                <w:bCs/>
              </w:rPr>
            </w:pPr>
            <w:r w:rsidRPr="00C97222">
              <w:rPr>
                <w:b/>
                <w:bCs/>
              </w:rPr>
              <w:t>Key Elements &amp; Layout Notes</w:t>
            </w:r>
          </w:p>
        </w:tc>
      </w:tr>
      <w:tr w:rsidR="00C97222" w:rsidRPr="00C97222" w14:paraId="0E2EAD19" w14:textId="77777777" w:rsidTr="00C97222">
        <w:trPr>
          <w:tblCellSpacing w:w="15" w:type="dxa"/>
        </w:trPr>
        <w:tc>
          <w:tcPr>
            <w:tcW w:w="0" w:type="auto"/>
            <w:vAlign w:val="center"/>
            <w:hideMark/>
          </w:tcPr>
          <w:p w14:paraId="51FBC8BD" w14:textId="77777777" w:rsidR="00C97222" w:rsidRPr="00C97222" w:rsidRDefault="00C97222" w:rsidP="00C97222">
            <w:r w:rsidRPr="00C97222">
              <w:rPr>
                <w:b/>
                <w:bCs/>
              </w:rPr>
              <w:t>Header</w:t>
            </w:r>
          </w:p>
        </w:tc>
        <w:tc>
          <w:tcPr>
            <w:tcW w:w="0" w:type="auto"/>
            <w:vAlign w:val="center"/>
            <w:hideMark/>
          </w:tcPr>
          <w:p w14:paraId="4350CF54" w14:textId="77777777" w:rsidR="00C97222" w:rsidRPr="00C97222" w:rsidRDefault="00C97222" w:rsidP="00C97222">
            <w:r w:rsidRPr="00C97222">
              <w:t>Logo top-left, horizontal nav (Features, Pricing, Comparisons, Demo, Contact), login/signup buttons top-right</w:t>
            </w:r>
          </w:p>
        </w:tc>
      </w:tr>
      <w:tr w:rsidR="00C97222" w:rsidRPr="00C97222" w14:paraId="21773EBD" w14:textId="77777777" w:rsidTr="00C97222">
        <w:trPr>
          <w:tblCellSpacing w:w="15" w:type="dxa"/>
        </w:trPr>
        <w:tc>
          <w:tcPr>
            <w:tcW w:w="0" w:type="auto"/>
            <w:vAlign w:val="center"/>
            <w:hideMark/>
          </w:tcPr>
          <w:p w14:paraId="2FB35AEB" w14:textId="77777777" w:rsidR="00C97222" w:rsidRPr="00C97222" w:rsidRDefault="00C97222" w:rsidP="00C97222">
            <w:r w:rsidRPr="00C97222">
              <w:rPr>
                <w:b/>
                <w:bCs/>
              </w:rPr>
              <w:t>Hero</w:t>
            </w:r>
          </w:p>
        </w:tc>
        <w:tc>
          <w:tcPr>
            <w:tcW w:w="0" w:type="auto"/>
            <w:vAlign w:val="center"/>
            <w:hideMark/>
          </w:tcPr>
          <w:p w14:paraId="0EB3C41D" w14:textId="77777777" w:rsidR="00C97222" w:rsidRPr="00C97222" w:rsidRDefault="00C97222" w:rsidP="00C97222">
            <w:r w:rsidRPr="00C97222">
              <w:t xml:space="preserve">Large headline &amp; </w:t>
            </w:r>
            <w:proofErr w:type="spellStart"/>
            <w:r w:rsidRPr="00C97222">
              <w:t>subheadline</w:t>
            </w:r>
            <w:proofErr w:type="spellEnd"/>
            <w:r w:rsidRPr="00C97222">
              <w:t xml:space="preserve"> center-left, two prominent CTAs side by side, background image or subtle animation</w:t>
            </w:r>
          </w:p>
        </w:tc>
      </w:tr>
      <w:tr w:rsidR="00C97222" w:rsidRPr="00C97222" w14:paraId="55EB8036" w14:textId="77777777" w:rsidTr="00C97222">
        <w:trPr>
          <w:tblCellSpacing w:w="15" w:type="dxa"/>
        </w:trPr>
        <w:tc>
          <w:tcPr>
            <w:tcW w:w="0" w:type="auto"/>
            <w:vAlign w:val="center"/>
            <w:hideMark/>
          </w:tcPr>
          <w:p w14:paraId="76AEA6F5" w14:textId="77777777" w:rsidR="00C97222" w:rsidRPr="00C97222" w:rsidRDefault="00C97222" w:rsidP="00C97222">
            <w:r w:rsidRPr="00C97222">
              <w:rPr>
                <w:b/>
                <w:bCs/>
              </w:rPr>
              <w:t>Features</w:t>
            </w:r>
          </w:p>
        </w:tc>
        <w:tc>
          <w:tcPr>
            <w:tcW w:w="0" w:type="auto"/>
            <w:vAlign w:val="center"/>
            <w:hideMark/>
          </w:tcPr>
          <w:p w14:paraId="2547FE17" w14:textId="77777777" w:rsidR="00C97222" w:rsidRPr="00C97222" w:rsidRDefault="00C97222" w:rsidP="00C97222">
            <w:r w:rsidRPr="00C97222">
              <w:t xml:space="preserve">Four </w:t>
            </w:r>
            <w:proofErr w:type="spellStart"/>
            <w:r w:rsidRPr="00C97222">
              <w:t>icon+text</w:t>
            </w:r>
            <w:proofErr w:type="spellEnd"/>
            <w:r w:rsidRPr="00C97222">
              <w:t xml:space="preserve"> feature blocks arranged in grid or horizontal row with brief descriptions</w:t>
            </w:r>
          </w:p>
        </w:tc>
      </w:tr>
      <w:tr w:rsidR="00C97222" w:rsidRPr="00C97222" w14:paraId="4DA8F5EA" w14:textId="77777777" w:rsidTr="00C97222">
        <w:trPr>
          <w:tblCellSpacing w:w="15" w:type="dxa"/>
        </w:trPr>
        <w:tc>
          <w:tcPr>
            <w:tcW w:w="0" w:type="auto"/>
            <w:vAlign w:val="center"/>
            <w:hideMark/>
          </w:tcPr>
          <w:p w14:paraId="46A278E0" w14:textId="77777777" w:rsidR="00C97222" w:rsidRPr="00C97222" w:rsidRDefault="00C97222" w:rsidP="00C97222">
            <w:r w:rsidRPr="00C97222">
              <w:rPr>
                <w:b/>
                <w:bCs/>
              </w:rPr>
              <w:t>How It Works</w:t>
            </w:r>
          </w:p>
        </w:tc>
        <w:tc>
          <w:tcPr>
            <w:tcW w:w="0" w:type="auto"/>
            <w:vAlign w:val="center"/>
            <w:hideMark/>
          </w:tcPr>
          <w:p w14:paraId="6203FA5F" w14:textId="77777777" w:rsidR="00C97222" w:rsidRPr="00C97222" w:rsidRDefault="00C97222" w:rsidP="00C97222">
            <w:r w:rsidRPr="00C97222">
              <w:t>Four-step horizontal process flow with icons and short text below each step</w:t>
            </w:r>
          </w:p>
        </w:tc>
      </w:tr>
      <w:tr w:rsidR="00C97222" w:rsidRPr="00C97222" w14:paraId="5F22CA0F" w14:textId="77777777" w:rsidTr="00C97222">
        <w:trPr>
          <w:tblCellSpacing w:w="15" w:type="dxa"/>
        </w:trPr>
        <w:tc>
          <w:tcPr>
            <w:tcW w:w="0" w:type="auto"/>
            <w:vAlign w:val="center"/>
            <w:hideMark/>
          </w:tcPr>
          <w:p w14:paraId="65EEDEF5" w14:textId="77777777" w:rsidR="00C97222" w:rsidRPr="00C97222" w:rsidRDefault="00C97222" w:rsidP="00C97222">
            <w:r w:rsidRPr="00C97222">
              <w:rPr>
                <w:b/>
                <w:bCs/>
              </w:rPr>
              <w:t>Pricing</w:t>
            </w:r>
          </w:p>
        </w:tc>
        <w:tc>
          <w:tcPr>
            <w:tcW w:w="0" w:type="auto"/>
            <w:vAlign w:val="center"/>
            <w:hideMark/>
          </w:tcPr>
          <w:p w14:paraId="17EC4BC0" w14:textId="77777777" w:rsidR="00C97222" w:rsidRPr="00C97222" w:rsidRDefault="00C97222" w:rsidP="00C97222">
            <w:r w:rsidRPr="00C97222">
              <w:t xml:space="preserve">Pricing cards side-by-side with plan name, price, features list, and CTA </w:t>
            </w:r>
            <w:r w:rsidRPr="00C97222">
              <w:lastRenderedPageBreak/>
              <w:t>buttons</w:t>
            </w:r>
          </w:p>
        </w:tc>
      </w:tr>
      <w:tr w:rsidR="00C97222" w:rsidRPr="00C97222" w14:paraId="7288B4FD" w14:textId="77777777" w:rsidTr="00C97222">
        <w:trPr>
          <w:tblCellSpacing w:w="15" w:type="dxa"/>
        </w:trPr>
        <w:tc>
          <w:tcPr>
            <w:tcW w:w="0" w:type="auto"/>
            <w:vAlign w:val="center"/>
            <w:hideMark/>
          </w:tcPr>
          <w:p w14:paraId="54AE7BF6" w14:textId="77777777" w:rsidR="00C97222" w:rsidRPr="00C97222" w:rsidRDefault="00C97222" w:rsidP="00C97222">
            <w:r w:rsidRPr="00C97222">
              <w:rPr>
                <w:b/>
                <w:bCs/>
              </w:rPr>
              <w:lastRenderedPageBreak/>
              <w:t>Comparison</w:t>
            </w:r>
          </w:p>
        </w:tc>
        <w:tc>
          <w:tcPr>
            <w:tcW w:w="0" w:type="auto"/>
            <w:vAlign w:val="center"/>
            <w:hideMark/>
          </w:tcPr>
          <w:p w14:paraId="44D67664" w14:textId="77777777" w:rsidR="00C97222" w:rsidRPr="00C97222" w:rsidRDefault="00C97222" w:rsidP="00C97222">
            <w:r w:rsidRPr="00C97222">
              <w:t>Responsive comparison table with highlights for “Our CRM” column, sticky header</w:t>
            </w:r>
          </w:p>
        </w:tc>
      </w:tr>
      <w:tr w:rsidR="00C97222" w:rsidRPr="00C97222" w14:paraId="0755AA8C" w14:textId="77777777" w:rsidTr="00C97222">
        <w:trPr>
          <w:tblCellSpacing w:w="15" w:type="dxa"/>
        </w:trPr>
        <w:tc>
          <w:tcPr>
            <w:tcW w:w="0" w:type="auto"/>
            <w:vAlign w:val="center"/>
            <w:hideMark/>
          </w:tcPr>
          <w:p w14:paraId="019445E0" w14:textId="77777777" w:rsidR="00C97222" w:rsidRPr="00C97222" w:rsidRDefault="00C97222" w:rsidP="00C97222">
            <w:r w:rsidRPr="00C97222">
              <w:rPr>
                <w:b/>
                <w:bCs/>
              </w:rPr>
              <w:t>Testimonials</w:t>
            </w:r>
          </w:p>
        </w:tc>
        <w:tc>
          <w:tcPr>
            <w:tcW w:w="0" w:type="auto"/>
            <w:vAlign w:val="center"/>
            <w:hideMark/>
          </w:tcPr>
          <w:p w14:paraId="30494E82" w14:textId="77777777" w:rsidR="00C97222" w:rsidRPr="00C97222" w:rsidRDefault="00C97222" w:rsidP="00C97222">
            <w:r w:rsidRPr="00C97222">
              <w:t>Carousel or grid layout with client quotes, names, and roles</w:t>
            </w:r>
          </w:p>
        </w:tc>
      </w:tr>
      <w:tr w:rsidR="00C97222" w:rsidRPr="00C97222" w14:paraId="3BA427C5" w14:textId="77777777" w:rsidTr="00C97222">
        <w:trPr>
          <w:tblCellSpacing w:w="15" w:type="dxa"/>
        </w:trPr>
        <w:tc>
          <w:tcPr>
            <w:tcW w:w="0" w:type="auto"/>
            <w:vAlign w:val="center"/>
            <w:hideMark/>
          </w:tcPr>
          <w:p w14:paraId="7C7C6940" w14:textId="77777777" w:rsidR="00C97222" w:rsidRPr="00C97222" w:rsidRDefault="00C97222" w:rsidP="00C97222">
            <w:r w:rsidRPr="00C97222">
              <w:rPr>
                <w:b/>
                <w:bCs/>
              </w:rPr>
              <w:t>Demo</w:t>
            </w:r>
          </w:p>
        </w:tc>
        <w:tc>
          <w:tcPr>
            <w:tcW w:w="0" w:type="auto"/>
            <w:vAlign w:val="center"/>
            <w:hideMark/>
          </w:tcPr>
          <w:p w14:paraId="4BDEC123" w14:textId="77777777" w:rsidR="00C97222" w:rsidRPr="00C97222" w:rsidRDefault="00C97222" w:rsidP="00C97222">
            <w:r w:rsidRPr="00C97222">
              <w:t>Embedded video player top-left, demo CTAs and sandbox button side/right or below</w:t>
            </w:r>
          </w:p>
        </w:tc>
      </w:tr>
      <w:tr w:rsidR="00C97222" w:rsidRPr="00C97222" w14:paraId="37699211" w14:textId="77777777" w:rsidTr="00C97222">
        <w:trPr>
          <w:tblCellSpacing w:w="15" w:type="dxa"/>
        </w:trPr>
        <w:tc>
          <w:tcPr>
            <w:tcW w:w="0" w:type="auto"/>
            <w:vAlign w:val="center"/>
            <w:hideMark/>
          </w:tcPr>
          <w:p w14:paraId="2396720E" w14:textId="77777777" w:rsidR="00C97222" w:rsidRPr="00C97222" w:rsidRDefault="00C97222" w:rsidP="00C97222">
            <w:r w:rsidRPr="00C97222">
              <w:rPr>
                <w:b/>
                <w:bCs/>
              </w:rPr>
              <w:t>FAQ</w:t>
            </w:r>
          </w:p>
        </w:tc>
        <w:tc>
          <w:tcPr>
            <w:tcW w:w="0" w:type="auto"/>
            <w:vAlign w:val="center"/>
            <w:hideMark/>
          </w:tcPr>
          <w:p w14:paraId="5DA2537C" w14:textId="77777777" w:rsidR="00C97222" w:rsidRPr="00C97222" w:rsidRDefault="00C97222" w:rsidP="00C97222">
            <w:r w:rsidRPr="00C97222">
              <w:t>Accordion style questions and answers for clean UI and easy navigation</w:t>
            </w:r>
          </w:p>
        </w:tc>
      </w:tr>
      <w:tr w:rsidR="00C97222" w:rsidRPr="00C97222" w14:paraId="6E3B86B1" w14:textId="77777777" w:rsidTr="00C97222">
        <w:trPr>
          <w:tblCellSpacing w:w="15" w:type="dxa"/>
        </w:trPr>
        <w:tc>
          <w:tcPr>
            <w:tcW w:w="0" w:type="auto"/>
            <w:vAlign w:val="center"/>
            <w:hideMark/>
          </w:tcPr>
          <w:p w14:paraId="68155DBB" w14:textId="77777777" w:rsidR="00C97222" w:rsidRPr="00C97222" w:rsidRDefault="00C97222" w:rsidP="00C97222">
            <w:r w:rsidRPr="00C97222">
              <w:rPr>
                <w:b/>
                <w:bCs/>
              </w:rPr>
              <w:t>Contact</w:t>
            </w:r>
          </w:p>
        </w:tc>
        <w:tc>
          <w:tcPr>
            <w:tcW w:w="0" w:type="auto"/>
            <w:vAlign w:val="center"/>
            <w:hideMark/>
          </w:tcPr>
          <w:p w14:paraId="16B9BAAF" w14:textId="77777777" w:rsidR="00C97222" w:rsidRPr="00C97222" w:rsidRDefault="00C97222" w:rsidP="00C97222">
            <w:r w:rsidRPr="00C97222">
              <w:t>Simple form fields stacked vertically with submit button; success message on submit</w:t>
            </w:r>
          </w:p>
        </w:tc>
      </w:tr>
      <w:tr w:rsidR="00C97222" w:rsidRPr="00C97222" w14:paraId="1CB7D39D" w14:textId="77777777" w:rsidTr="00C97222">
        <w:trPr>
          <w:tblCellSpacing w:w="15" w:type="dxa"/>
        </w:trPr>
        <w:tc>
          <w:tcPr>
            <w:tcW w:w="0" w:type="auto"/>
            <w:vAlign w:val="center"/>
            <w:hideMark/>
          </w:tcPr>
          <w:p w14:paraId="7CAB1A33" w14:textId="77777777" w:rsidR="00C97222" w:rsidRPr="00C97222" w:rsidRDefault="00C97222" w:rsidP="00C97222">
            <w:r w:rsidRPr="00C97222">
              <w:rPr>
                <w:b/>
                <w:bCs/>
              </w:rPr>
              <w:t>Footer</w:t>
            </w:r>
          </w:p>
        </w:tc>
        <w:tc>
          <w:tcPr>
            <w:tcW w:w="0" w:type="auto"/>
            <w:vAlign w:val="center"/>
            <w:hideMark/>
          </w:tcPr>
          <w:p w14:paraId="4B1917EE" w14:textId="77777777" w:rsidR="00C97222" w:rsidRPr="00C97222" w:rsidRDefault="00C97222" w:rsidP="00C97222">
            <w:r w:rsidRPr="00C97222">
              <w:t>Multi-column layout with links (privacy, terms, social icons, contact info)</w:t>
            </w:r>
          </w:p>
        </w:tc>
      </w:tr>
    </w:tbl>
    <w:p w14:paraId="533DF2D2" w14:textId="77777777" w:rsidR="00C97222" w:rsidRDefault="006D419C" w:rsidP="00C97222">
      <w:r>
        <w:pict w14:anchorId="22F7A903">
          <v:rect id="_x0000_i1035" style="width:0;height:1.5pt" o:hralign="center" o:hrstd="t" o:hr="t" fillcolor="#a0a0a0" stroked="f"/>
        </w:pict>
      </w:r>
    </w:p>
    <w:p w14:paraId="5A17FABA" w14:textId="77777777" w:rsidR="000973F9" w:rsidRPr="00C97222" w:rsidRDefault="000973F9" w:rsidP="00C97222"/>
    <w:p w14:paraId="0A993264" w14:textId="77777777" w:rsidR="00C97222" w:rsidRPr="00C97222" w:rsidRDefault="00C97222" w:rsidP="00C97222">
      <w:pPr>
        <w:rPr>
          <w:b/>
          <w:bCs/>
          <w:sz w:val="32"/>
          <w:szCs w:val="32"/>
        </w:rPr>
      </w:pPr>
      <w:r w:rsidRPr="00C97222">
        <w:rPr>
          <w:b/>
          <w:bCs/>
          <w:sz w:val="32"/>
          <w:szCs w:val="32"/>
        </w:rPr>
        <w:t>2. Task Breakdown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1"/>
        <w:gridCol w:w="3788"/>
        <w:gridCol w:w="1510"/>
        <w:gridCol w:w="1401"/>
      </w:tblGrid>
      <w:tr w:rsidR="00C97222" w:rsidRPr="00C97222" w14:paraId="30E0E1B8" w14:textId="77777777" w:rsidTr="00C97222">
        <w:trPr>
          <w:tblHeader/>
          <w:tblCellSpacing w:w="15" w:type="dxa"/>
        </w:trPr>
        <w:tc>
          <w:tcPr>
            <w:tcW w:w="0" w:type="auto"/>
            <w:vAlign w:val="center"/>
            <w:hideMark/>
          </w:tcPr>
          <w:p w14:paraId="322EE079" w14:textId="77777777" w:rsidR="00C97222" w:rsidRPr="00C97222" w:rsidRDefault="00C97222" w:rsidP="00C97222">
            <w:pPr>
              <w:rPr>
                <w:b/>
                <w:bCs/>
              </w:rPr>
            </w:pPr>
            <w:r w:rsidRPr="00C97222">
              <w:rPr>
                <w:b/>
                <w:bCs/>
              </w:rPr>
              <w:t>Task Category</w:t>
            </w:r>
          </w:p>
        </w:tc>
        <w:tc>
          <w:tcPr>
            <w:tcW w:w="0" w:type="auto"/>
            <w:vAlign w:val="center"/>
            <w:hideMark/>
          </w:tcPr>
          <w:p w14:paraId="4B6659FF" w14:textId="77777777" w:rsidR="00C97222" w:rsidRPr="00C97222" w:rsidRDefault="00C97222" w:rsidP="00C97222">
            <w:pPr>
              <w:rPr>
                <w:b/>
                <w:bCs/>
              </w:rPr>
            </w:pPr>
            <w:r w:rsidRPr="00C97222">
              <w:rPr>
                <w:b/>
                <w:bCs/>
              </w:rPr>
              <w:t>Tasks</w:t>
            </w:r>
          </w:p>
        </w:tc>
        <w:tc>
          <w:tcPr>
            <w:tcW w:w="0" w:type="auto"/>
            <w:vAlign w:val="center"/>
            <w:hideMark/>
          </w:tcPr>
          <w:p w14:paraId="309775E3" w14:textId="77777777" w:rsidR="00C97222" w:rsidRPr="00C97222" w:rsidRDefault="00C97222" w:rsidP="00C97222">
            <w:pPr>
              <w:rPr>
                <w:b/>
                <w:bCs/>
              </w:rPr>
            </w:pPr>
            <w:r w:rsidRPr="00C97222">
              <w:rPr>
                <w:b/>
                <w:bCs/>
              </w:rPr>
              <w:t>Responsible</w:t>
            </w:r>
          </w:p>
        </w:tc>
        <w:tc>
          <w:tcPr>
            <w:tcW w:w="0" w:type="auto"/>
            <w:vAlign w:val="center"/>
            <w:hideMark/>
          </w:tcPr>
          <w:p w14:paraId="3D924EAC" w14:textId="77777777" w:rsidR="00C97222" w:rsidRPr="00C97222" w:rsidRDefault="00C97222" w:rsidP="00C97222">
            <w:pPr>
              <w:rPr>
                <w:b/>
                <w:bCs/>
              </w:rPr>
            </w:pPr>
            <w:r w:rsidRPr="00C97222">
              <w:rPr>
                <w:b/>
                <w:bCs/>
              </w:rPr>
              <w:t>Estimated Time</w:t>
            </w:r>
          </w:p>
        </w:tc>
      </w:tr>
      <w:tr w:rsidR="00C97222" w:rsidRPr="00C97222" w14:paraId="0C151494" w14:textId="77777777" w:rsidTr="00C97222">
        <w:trPr>
          <w:tblCellSpacing w:w="15" w:type="dxa"/>
        </w:trPr>
        <w:tc>
          <w:tcPr>
            <w:tcW w:w="0" w:type="auto"/>
            <w:vAlign w:val="center"/>
            <w:hideMark/>
          </w:tcPr>
          <w:p w14:paraId="3E402364" w14:textId="77777777" w:rsidR="00C97222" w:rsidRPr="00C97222" w:rsidRDefault="00C97222" w:rsidP="00C97222">
            <w:r w:rsidRPr="00C97222">
              <w:rPr>
                <w:b/>
                <w:bCs/>
              </w:rPr>
              <w:t>Design</w:t>
            </w:r>
          </w:p>
        </w:tc>
        <w:tc>
          <w:tcPr>
            <w:tcW w:w="0" w:type="auto"/>
            <w:vAlign w:val="center"/>
            <w:hideMark/>
          </w:tcPr>
          <w:p w14:paraId="3D9A7B1C" w14:textId="77777777" w:rsidR="00C97222" w:rsidRPr="00C97222" w:rsidRDefault="00C97222" w:rsidP="00C97222">
            <w:r w:rsidRPr="00C97222">
              <w:t>Create wireframes and high-fidelity mockups</w:t>
            </w:r>
          </w:p>
        </w:tc>
        <w:tc>
          <w:tcPr>
            <w:tcW w:w="0" w:type="auto"/>
            <w:vAlign w:val="center"/>
            <w:hideMark/>
          </w:tcPr>
          <w:p w14:paraId="6A71BB75" w14:textId="77777777" w:rsidR="00C97222" w:rsidRPr="00C97222" w:rsidRDefault="00C97222" w:rsidP="00C97222">
            <w:r w:rsidRPr="00C97222">
              <w:t>UI/UX Designer</w:t>
            </w:r>
          </w:p>
        </w:tc>
        <w:tc>
          <w:tcPr>
            <w:tcW w:w="0" w:type="auto"/>
            <w:vAlign w:val="center"/>
            <w:hideMark/>
          </w:tcPr>
          <w:p w14:paraId="283172FD" w14:textId="77777777" w:rsidR="00C97222" w:rsidRPr="00C97222" w:rsidRDefault="00C97222" w:rsidP="00C97222">
            <w:r w:rsidRPr="00C97222">
              <w:t>1 week</w:t>
            </w:r>
          </w:p>
        </w:tc>
      </w:tr>
      <w:tr w:rsidR="00C97222" w:rsidRPr="00C97222" w14:paraId="6CD87F43" w14:textId="77777777" w:rsidTr="00C97222">
        <w:trPr>
          <w:tblCellSpacing w:w="15" w:type="dxa"/>
        </w:trPr>
        <w:tc>
          <w:tcPr>
            <w:tcW w:w="0" w:type="auto"/>
            <w:vAlign w:val="center"/>
            <w:hideMark/>
          </w:tcPr>
          <w:p w14:paraId="1FC31BE1" w14:textId="77777777" w:rsidR="00C97222" w:rsidRPr="00C97222" w:rsidRDefault="00C97222" w:rsidP="00C97222"/>
        </w:tc>
        <w:tc>
          <w:tcPr>
            <w:tcW w:w="0" w:type="auto"/>
            <w:vAlign w:val="center"/>
            <w:hideMark/>
          </w:tcPr>
          <w:p w14:paraId="1B113D5D" w14:textId="77777777" w:rsidR="00C97222" w:rsidRPr="00C97222" w:rsidRDefault="00C97222" w:rsidP="00C97222">
            <w:r w:rsidRPr="00C97222">
              <w:t>Design icons and graphics for features and process steps</w:t>
            </w:r>
          </w:p>
        </w:tc>
        <w:tc>
          <w:tcPr>
            <w:tcW w:w="0" w:type="auto"/>
            <w:vAlign w:val="center"/>
            <w:hideMark/>
          </w:tcPr>
          <w:p w14:paraId="7F6BDC38" w14:textId="77777777" w:rsidR="00C97222" w:rsidRPr="00C97222" w:rsidRDefault="00C97222" w:rsidP="00C97222">
            <w:r w:rsidRPr="00C97222">
              <w:t>UI Designer</w:t>
            </w:r>
          </w:p>
        </w:tc>
        <w:tc>
          <w:tcPr>
            <w:tcW w:w="0" w:type="auto"/>
            <w:vAlign w:val="center"/>
            <w:hideMark/>
          </w:tcPr>
          <w:p w14:paraId="67EC3C77" w14:textId="77777777" w:rsidR="00C97222" w:rsidRPr="00C97222" w:rsidRDefault="00C97222" w:rsidP="00C97222">
            <w:r w:rsidRPr="00C97222">
              <w:t>3 days</w:t>
            </w:r>
          </w:p>
        </w:tc>
      </w:tr>
      <w:tr w:rsidR="00C97222" w:rsidRPr="00C97222" w14:paraId="315A5FD6" w14:textId="77777777" w:rsidTr="00C97222">
        <w:trPr>
          <w:tblCellSpacing w:w="15" w:type="dxa"/>
        </w:trPr>
        <w:tc>
          <w:tcPr>
            <w:tcW w:w="0" w:type="auto"/>
            <w:vAlign w:val="center"/>
            <w:hideMark/>
          </w:tcPr>
          <w:p w14:paraId="48972BF8" w14:textId="77777777" w:rsidR="00C97222" w:rsidRPr="00C97222" w:rsidRDefault="00C97222" w:rsidP="00C97222">
            <w:r w:rsidRPr="00C97222">
              <w:rPr>
                <w:b/>
                <w:bCs/>
              </w:rPr>
              <w:t>Frontend Development</w:t>
            </w:r>
          </w:p>
        </w:tc>
        <w:tc>
          <w:tcPr>
            <w:tcW w:w="0" w:type="auto"/>
            <w:vAlign w:val="center"/>
            <w:hideMark/>
          </w:tcPr>
          <w:p w14:paraId="6A7EA208" w14:textId="77777777" w:rsidR="00C97222" w:rsidRPr="00C97222" w:rsidRDefault="00C97222" w:rsidP="00C97222">
            <w:r w:rsidRPr="00C97222">
              <w:t>Develop responsive landing page with React.js and Tailwind CSS</w:t>
            </w:r>
          </w:p>
        </w:tc>
        <w:tc>
          <w:tcPr>
            <w:tcW w:w="0" w:type="auto"/>
            <w:vAlign w:val="center"/>
            <w:hideMark/>
          </w:tcPr>
          <w:p w14:paraId="171AFE0D" w14:textId="77777777" w:rsidR="00C97222" w:rsidRPr="00C97222" w:rsidRDefault="00C97222" w:rsidP="00C97222">
            <w:r w:rsidRPr="00C97222">
              <w:t>Frontend Dev</w:t>
            </w:r>
          </w:p>
        </w:tc>
        <w:tc>
          <w:tcPr>
            <w:tcW w:w="0" w:type="auto"/>
            <w:vAlign w:val="center"/>
            <w:hideMark/>
          </w:tcPr>
          <w:p w14:paraId="0190F6D8" w14:textId="77777777" w:rsidR="00C97222" w:rsidRPr="00C97222" w:rsidRDefault="00C97222" w:rsidP="00C97222">
            <w:r w:rsidRPr="00C97222">
              <w:t>2 weeks</w:t>
            </w:r>
          </w:p>
        </w:tc>
      </w:tr>
      <w:tr w:rsidR="00C97222" w:rsidRPr="00C97222" w14:paraId="244D4B1A" w14:textId="77777777" w:rsidTr="00C97222">
        <w:trPr>
          <w:tblCellSpacing w:w="15" w:type="dxa"/>
        </w:trPr>
        <w:tc>
          <w:tcPr>
            <w:tcW w:w="0" w:type="auto"/>
            <w:vAlign w:val="center"/>
            <w:hideMark/>
          </w:tcPr>
          <w:p w14:paraId="731B6464" w14:textId="77777777" w:rsidR="00C97222" w:rsidRPr="00C97222" w:rsidRDefault="00C97222" w:rsidP="00C97222"/>
        </w:tc>
        <w:tc>
          <w:tcPr>
            <w:tcW w:w="0" w:type="auto"/>
            <w:vAlign w:val="center"/>
            <w:hideMark/>
          </w:tcPr>
          <w:p w14:paraId="7CE738E3" w14:textId="77777777" w:rsidR="00C97222" w:rsidRPr="00C97222" w:rsidRDefault="00C97222" w:rsidP="00C97222">
            <w:r w:rsidRPr="00C97222">
              <w:t>Implement smooth scrolling and nav interactions</w:t>
            </w:r>
          </w:p>
        </w:tc>
        <w:tc>
          <w:tcPr>
            <w:tcW w:w="0" w:type="auto"/>
            <w:vAlign w:val="center"/>
            <w:hideMark/>
          </w:tcPr>
          <w:p w14:paraId="4D7E5BEB" w14:textId="77777777" w:rsidR="00C97222" w:rsidRPr="00C97222" w:rsidRDefault="00C97222" w:rsidP="00C97222">
            <w:r w:rsidRPr="00C97222">
              <w:t>Frontend Dev</w:t>
            </w:r>
          </w:p>
        </w:tc>
        <w:tc>
          <w:tcPr>
            <w:tcW w:w="0" w:type="auto"/>
            <w:vAlign w:val="center"/>
            <w:hideMark/>
          </w:tcPr>
          <w:p w14:paraId="03991F2A" w14:textId="77777777" w:rsidR="00C97222" w:rsidRPr="00C97222" w:rsidRDefault="00C97222" w:rsidP="00C97222">
            <w:r w:rsidRPr="00C97222">
              <w:t>2 days</w:t>
            </w:r>
          </w:p>
        </w:tc>
      </w:tr>
      <w:tr w:rsidR="00C97222" w:rsidRPr="00C97222" w14:paraId="78E16B3A" w14:textId="77777777" w:rsidTr="00C97222">
        <w:trPr>
          <w:tblCellSpacing w:w="15" w:type="dxa"/>
        </w:trPr>
        <w:tc>
          <w:tcPr>
            <w:tcW w:w="0" w:type="auto"/>
            <w:vAlign w:val="center"/>
            <w:hideMark/>
          </w:tcPr>
          <w:p w14:paraId="4446EACE" w14:textId="77777777" w:rsidR="00C97222" w:rsidRPr="00C97222" w:rsidRDefault="00C97222" w:rsidP="00C97222"/>
        </w:tc>
        <w:tc>
          <w:tcPr>
            <w:tcW w:w="0" w:type="auto"/>
            <w:vAlign w:val="center"/>
            <w:hideMark/>
          </w:tcPr>
          <w:p w14:paraId="6FAAA9D0" w14:textId="77777777" w:rsidR="00C97222" w:rsidRPr="00C97222" w:rsidRDefault="00C97222" w:rsidP="00C97222">
            <w:r w:rsidRPr="00C97222">
              <w:t>Embed demo video and interactive sandbox buttons</w:t>
            </w:r>
          </w:p>
        </w:tc>
        <w:tc>
          <w:tcPr>
            <w:tcW w:w="0" w:type="auto"/>
            <w:vAlign w:val="center"/>
            <w:hideMark/>
          </w:tcPr>
          <w:p w14:paraId="01418D9F" w14:textId="77777777" w:rsidR="00C97222" w:rsidRPr="00C97222" w:rsidRDefault="00C97222" w:rsidP="00C97222">
            <w:r w:rsidRPr="00C97222">
              <w:t>Frontend Dev</w:t>
            </w:r>
          </w:p>
        </w:tc>
        <w:tc>
          <w:tcPr>
            <w:tcW w:w="0" w:type="auto"/>
            <w:vAlign w:val="center"/>
            <w:hideMark/>
          </w:tcPr>
          <w:p w14:paraId="4AE2C662" w14:textId="77777777" w:rsidR="00C97222" w:rsidRPr="00C97222" w:rsidRDefault="00C97222" w:rsidP="00C97222">
            <w:r w:rsidRPr="00C97222">
              <w:t>3 days</w:t>
            </w:r>
          </w:p>
        </w:tc>
      </w:tr>
      <w:tr w:rsidR="00C97222" w:rsidRPr="00C97222" w14:paraId="04E70C38" w14:textId="77777777" w:rsidTr="00C97222">
        <w:trPr>
          <w:tblCellSpacing w:w="15" w:type="dxa"/>
        </w:trPr>
        <w:tc>
          <w:tcPr>
            <w:tcW w:w="0" w:type="auto"/>
            <w:vAlign w:val="center"/>
            <w:hideMark/>
          </w:tcPr>
          <w:p w14:paraId="7ADB7C43" w14:textId="77777777" w:rsidR="00C97222" w:rsidRPr="00C97222" w:rsidRDefault="00C97222" w:rsidP="00C97222">
            <w:r w:rsidRPr="00C97222">
              <w:rPr>
                <w:b/>
                <w:bCs/>
              </w:rPr>
              <w:lastRenderedPageBreak/>
              <w:t>Backend Development</w:t>
            </w:r>
          </w:p>
        </w:tc>
        <w:tc>
          <w:tcPr>
            <w:tcW w:w="0" w:type="auto"/>
            <w:vAlign w:val="center"/>
            <w:hideMark/>
          </w:tcPr>
          <w:p w14:paraId="513B21A1" w14:textId="77777777" w:rsidR="00C97222" w:rsidRPr="00C97222" w:rsidRDefault="00C97222" w:rsidP="00C97222">
            <w:r w:rsidRPr="00C97222">
              <w:t>Build API endpoints for contact form submission and lead storage</w:t>
            </w:r>
          </w:p>
        </w:tc>
        <w:tc>
          <w:tcPr>
            <w:tcW w:w="0" w:type="auto"/>
            <w:vAlign w:val="center"/>
            <w:hideMark/>
          </w:tcPr>
          <w:p w14:paraId="6486111A" w14:textId="77777777" w:rsidR="00C97222" w:rsidRPr="00C97222" w:rsidRDefault="00C97222" w:rsidP="00C97222">
            <w:r w:rsidRPr="00C97222">
              <w:t>Backend Dev</w:t>
            </w:r>
          </w:p>
        </w:tc>
        <w:tc>
          <w:tcPr>
            <w:tcW w:w="0" w:type="auto"/>
            <w:vAlign w:val="center"/>
            <w:hideMark/>
          </w:tcPr>
          <w:p w14:paraId="064AF6B4" w14:textId="77777777" w:rsidR="00C97222" w:rsidRPr="00C97222" w:rsidRDefault="00C97222" w:rsidP="00C97222">
            <w:r w:rsidRPr="00C97222">
              <w:t>1 week</w:t>
            </w:r>
          </w:p>
        </w:tc>
      </w:tr>
      <w:tr w:rsidR="00C97222" w:rsidRPr="00C97222" w14:paraId="6B568095" w14:textId="77777777" w:rsidTr="00C97222">
        <w:trPr>
          <w:tblCellSpacing w:w="15" w:type="dxa"/>
        </w:trPr>
        <w:tc>
          <w:tcPr>
            <w:tcW w:w="0" w:type="auto"/>
            <w:vAlign w:val="center"/>
            <w:hideMark/>
          </w:tcPr>
          <w:p w14:paraId="2ECC75FE" w14:textId="77777777" w:rsidR="00C97222" w:rsidRPr="00C97222" w:rsidRDefault="00C97222" w:rsidP="00C97222"/>
        </w:tc>
        <w:tc>
          <w:tcPr>
            <w:tcW w:w="0" w:type="auto"/>
            <w:vAlign w:val="center"/>
            <w:hideMark/>
          </w:tcPr>
          <w:p w14:paraId="74D76D35" w14:textId="77777777" w:rsidR="00C97222" w:rsidRPr="00C97222" w:rsidRDefault="00C97222" w:rsidP="00C97222">
            <w:r w:rsidRPr="00C97222">
              <w:t>Integrate email marketing service (Mailchimp, SendGrid)</w:t>
            </w:r>
          </w:p>
        </w:tc>
        <w:tc>
          <w:tcPr>
            <w:tcW w:w="0" w:type="auto"/>
            <w:vAlign w:val="center"/>
            <w:hideMark/>
          </w:tcPr>
          <w:p w14:paraId="07858597" w14:textId="77777777" w:rsidR="00C97222" w:rsidRPr="00C97222" w:rsidRDefault="00C97222" w:rsidP="00C97222">
            <w:r w:rsidRPr="00C97222">
              <w:t>Backend Dev</w:t>
            </w:r>
          </w:p>
        </w:tc>
        <w:tc>
          <w:tcPr>
            <w:tcW w:w="0" w:type="auto"/>
            <w:vAlign w:val="center"/>
            <w:hideMark/>
          </w:tcPr>
          <w:p w14:paraId="2862A4BC" w14:textId="77777777" w:rsidR="00C97222" w:rsidRPr="00C97222" w:rsidRDefault="00C97222" w:rsidP="00C97222">
            <w:r w:rsidRPr="00C97222">
              <w:t>3 days</w:t>
            </w:r>
          </w:p>
        </w:tc>
      </w:tr>
      <w:tr w:rsidR="00C97222" w:rsidRPr="00C97222" w14:paraId="7DDFF667" w14:textId="77777777" w:rsidTr="00C97222">
        <w:trPr>
          <w:tblCellSpacing w:w="15" w:type="dxa"/>
        </w:trPr>
        <w:tc>
          <w:tcPr>
            <w:tcW w:w="0" w:type="auto"/>
            <w:vAlign w:val="center"/>
            <w:hideMark/>
          </w:tcPr>
          <w:p w14:paraId="708FCE7C" w14:textId="77777777" w:rsidR="00C97222" w:rsidRPr="00C97222" w:rsidRDefault="00C97222" w:rsidP="00C97222">
            <w:r w:rsidRPr="00C97222">
              <w:rPr>
                <w:b/>
                <w:bCs/>
              </w:rPr>
              <w:t>Testing</w:t>
            </w:r>
          </w:p>
        </w:tc>
        <w:tc>
          <w:tcPr>
            <w:tcW w:w="0" w:type="auto"/>
            <w:vAlign w:val="center"/>
            <w:hideMark/>
          </w:tcPr>
          <w:p w14:paraId="57F15CB6" w14:textId="77777777" w:rsidR="00C97222" w:rsidRPr="00C97222" w:rsidRDefault="00C97222" w:rsidP="00C97222">
            <w:r w:rsidRPr="00C97222">
              <w:t>Perform unit, integration, and UI testing</w:t>
            </w:r>
          </w:p>
        </w:tc>
        <w:tc>
          <w:tcPr>
            <w:tcW w:w="0" w:type="auto"/>
            <w:vAlign w:val="center"/>
            <w:hideMark/>
          </w:tcPr>
          <w:p w14:paraId="617EA116" w14:textId="77777777" w:rsidR="00C97222" w:rsidRPr="00C97222" w:rsidRDefault="00C97222" w:rsidP="00C97222">
            <w:r w:rsidRPr="00C97222">
              <w:t>QA Engineer</w:t>
            </w:r>
          </w:p>
        </w:tc>
        <w:tc>
          <w:tcPr>
            <w:tcW w:w="0" w:type="auto"/>
            <w:vAlign w:val="center"/>
            <w:hideMark/>
          </w:tcPr>
          <w:p w14:paraId="51F6A335" w14:textId="77777777" w:rsidR="00C97222" w:rsidRPr="00C97222" w:rsidRDefault="00C97222" w:rsidP="00C97222">
            <w:r w:rsidRPr="00C97222">
              <w:t>1 week</w:t>
            </w:r>
          </w:p>
        </w:tc>
      </w:tr>
      <w:tr w:rsidR="00C97222" w:rsidRPr="00C97222" w14:paraId="53DF6039" w14:textId="77777777" w:rsidTr="00C97222">
        <w:trPr>
          <w:tblCellSpacing w:w="15" w:type="dxa"/>
        </w:trPr>
        <w:tc>
          <w:tcPr>
            <w:tcW w:w="0" w:type="auto"/>
            <w:vAlign w:val="center"/>
            <w:hideMark/>
          </w:tcPr>
          <w:p w14:paraId="13FCB892" w14:textId="77777777" w:rsidR="00C97222" w:rsidRPr="00C97222" w:rsidRDefault="00C97222" w:rsidP="00C97222"/>
        </w:tc>
        <w:tc>
          <w:tcPr>
            <w:tcW w:w="0" w:type="auto"/>
            <w:vAlign w:val="center"/>
            <w:hideMark/>
          </w:tcPr>
          <w:p w14:paraId="614162EC" w14:textId="77777777" w:rsidR="00C97222" w:rsidRPr="00C97222" w:rsidRDefault="00C97222" w:rsidP="00C97222">
            <w:r w:rsidRPr="00C97222">
              <w:t>Cross-browser and device compatibility testing</w:t>
            </w:r>
          </w:p>
        </w:tc>
        <w:tc>
          <w:tcPr>
            <w:tcW w:w="0" w:type="auto"/>
            <w:vAlign w:val="center"/>
            <w:hideMark/>
          </w:tcPr>
          <w:p w14:paraId="247CE62E" w14:textId="77777777" w:rsidR="00C97222" w:rsidRPr="00C97222" w:rsidRDefault="00C97222" w:rsidP="00C97222">
            <w:r w:rsidRPr="00C97222">
              <w:t>QA Engineer</w:t>
            </w:r>
          </w:p>
        </w:tc>
        <w:tc>
          <w:tcPr>
            <w:tcW w:w="0" w:type="auto"/>
            <w:vAlign w:val="center"/>
            <w:hideMark/>
          </w:tcPr>
          <w:p w14:paraId="66974282" w14:textId="77777777" w:rsidR="00C97222" w:rsidRPr="00C97222" w:rsidRDefault="00C97222" w:rsidP="00C97222">
            <w:r w:rsidRPr="00C97222">
              <w:t>3 days</w:t>
            </w:r>
          </w:p>
        </w:tc>
      </w:tr>
      <w:tr w:rsidR="00C97222" w:rsidRPr="00C97222" w14:paraId="53307D51" w14:textId="77777777" w:rsidTr="00C97222">
        <w:trPr>
          <w:tblCellSpacing w:w="15" w:type="dxa"/>
        </w:trPr>
        <w:tc>
          <w:tcPr>
            <w:tcW w:w="0" w:type="auto"/>
            <w:vAlign w:val="center"/>
            <w:hideMark/>
          </w:tcPr>
          <w:p w14:paraId="3B7B533C" w14:textId="77777777" w:rsidR="00C97222" w:rsidRPr="00C97222" w:rsidRDefault="00C97222" w:rsidP="00C97222"/>
        </w:tc>
        <w:tc>
          <w:tcPr>
            <w:tcW w:w="0" w:type="auto"/>
            <w:vAlign w:val="center"/>
            <w:hideMark/>
          </w:tcPr>
          <w:p w14:paraId="0534E730" w14:textId="77777777" w:rsidR="00C97222" w:rsidRPr="00C97222" w:rsidRDefault="00C97222" w:rsidP="00C97222">
            <w:r w:rsidRPr="00C97222">
              <w:t>Accessibility testing (WCAG 2.1 AA)</w:t>
            </w:r>
          </w:p>
        </w:tc>
        <w:tc>
          <w:tcPr>
            <w:tcW w:w="0" w:type="auto"/>
            <w:vAlign w:val="center"/>
            <w:hideMark/>
          </w:tcPr>
          <w:p w14:paraId="5995CD5D" w14:textId="77777777" w:rsidR="00C97222" w:rsidRPr="00C97222" w:rsidRDefault="00C97222" w:rsidP="00C97222">
            <w:r w:rsidRPr="00C97222">
              <w:t>QA Engineer</w:t>
            </w:r>
          </w:p>
        </w:tc>
        <w:tc>
          <w:tcPr>
            <w:tcW w:w="0" w:type="auto"/>
            <w:vAlign w:val="center"/>
            <w:hideMark/>
          </w:tcPr>
          <w:p w14:paraId="62F45A13" w14:textId="77777777" w:rsidR="00C97222" w:rsidRPr="00C97222" w:rsidRDefault="00C97222" w:rsidP="00C97222">
            <w:r w:rsidRPr="00C97222">
              <w:t>3 days</w:t>
            </w:r>
          </w:p>
        </w:tc>
      </w:tr>
      <w:tr w:rsidR="00C97222" w:rsidRPr="00C97222" w14:paraId="654E7A4A" w14:textId="77777777" w:rsidTr="00C97222">
        <w:trPr>
          <w:tblCellSpacing w:w="15" w:type="dxa"/>
        </w:trPr>
        <w:tc>
          <w:tcPr>
            <w:tcW w:w="0" w:type="auto"/>
            <w:vAlign w:val="center"/>
            <w:hideMark/>
          </w:tcPr>
          <w:p w14:paraId="06447448" w14:textId="77777777" w:rsidR="00C97222" w:rsidRPr="00C97222" w:rsidRDefault="00C97222" w:rsidP="00C97222">
            <w:r w:rsidRPr="00C97222">
              <w:rPr>
                <w:b/>
                <w:bCs/>
              </w:rPr>
              <w:t>SEO &amp; Performance</w:t>
            </w:r>
          </w:p>
        </w:tc>
        <w:tc>
          <w:tcPr>
            <w:tcW w:w="0" w:type="auto"/>
            <w:vAlign w:val="center"/>
            <w:hideMark/>
          </w:tcPr>
          <w:p w14:paraId="0B2D9832" w14:textId="77777777" w:rsidR="00C97222" w:rsidRPr="00C97222" w:rsidRDefault="00C97222" w:rsidP="00C97222">
            <w:r w:rsidRPr="00C97222">
              <w:t>Optimize metadata, image compression, and page load speed</w:t>
            </w:r>
          </w:p>
        </w:tc>
        <w:tc>
          <w:tcPr>
            <w:tcW w:w="0" w:type="auto"/>
            <w:vAlign w:val="center"/>
            <w:hideMark/>
          </w:tcPr>
          <w:p w14:paraId="6F3465D1" w14:textId="77777777" w:rsidR="00C97222" w:rsidRPr="00C97222" w:rsidRDefault="00C97222" w:rsidP="00C97222">
            <w:r w:rsidRPr="00C97222">
              <w:t>SEO Specialist</w:t>
            </w:r>
          </w:p>
        </w:tc>
        <w:tc>
          <w:tcPr>
            <w:tcW w:w="0" w:type="auto"/>
            <w:vAlign w:val="center"/>
            <w:hideMark/>
          </w:tcPr>
          <w:p w14:paraId="4832F0D8" w14:textId="77777777" w:rsidR="00C97222" w:rsidRPr="00C97222" w:rsidRDefault="00C97222" w:rsidP="00C97222">
            <w:r w:rsidRPr="00C97222">
              <w:t>2 days</w:t>
            </w:r>
          </w:p>
        </w:tc>
      </w:tr>
      <w:tr w:rsidR="00C97222" w:rsidRPr="00C97222" w14:paraId="101D43B1" w14:textId="77777777" w:rsidTr="00C97222">
        <w:trPr>
          <w:tblCellSpacing w:w="15" w:type="dxa"/>
        </w:trPr>
        <w:tc>
          <w:tcPr>
            <w:tcW w:w="0" w:type="auto"/>
            <w:vAlign w:val="center"/>
            <w:hideMark/>
          </w:tcPr>
          <w:p w14:paraId="0EB65156" w14:textId="77777777" w:rsidR="00C97222" w:rsidRPr="00C97222" w:rsidRDefault="00C97222" w:rsidP="00C97222">
            <w:r w:rsidRPr="00C97222">
              <w:rPr>
                <w:b/>
                <w:bCs/>
              </w:rPr>
              <w:t>Deployment</w:t>
            </w:r>
          </w:p>
        </w:tc>
        <w:tc>
          <w:tcPr>
            <w:tcW w:w="0" w:type="auto"/>
            <w:vAlign w:val="center"/>
            <w:hideMark/>
          </w:tcPr>
          <w:p w14:paraId="035B0BAA" w14:textId="77777777" w:rsidR="00C97222" w:rsidRPr="00C97222" w:rsidRDefault="00C97222" w:rsidP="00C97222">
            <w:r w:rsidRPr="00C97222">
              <w:t>Set up hosting and deploy landing page</w:t>
            </w:r>
          </w:p>
        </w:tc>
        <w:tc>
          <w:tcPr>
            <w:tcW w:w="0" w:type="auto"/>
            <w:vAlign w:val="center"/>
            <w:hideMark/>
          </w:tcPr>
          <w:p w14:paraId="56DB2DCE" w14:textId="77777777" w:rsidR="00C97222" w:rsidRPr="00C97222" w:rsidRDefault="00C97222" w:rsidP="00C97222">
            <w:r w:rsidRPr="00C97222">
              <w:t>DevOps Engineer</w:t>
            </w:r>
          </w:p>
        </w:tc>
        <w:tc>
          <w:tcPr>
            <w:tcW w:w="0" w:type="auto"/>
            <w:vAlign w:val="center"/>
            <w:hideMark/>
          </w:tcPr>
          <w:p w14:paraId="317928C1" w14:textId="77777777" w:rsidR="00C97222" w:rsidRPr="00C97222" w:rsidRDefault="00C97222" w:rsidP="00C97222">
            <w:r w:rsidRPr="00C97222">
              <w:t>2 days</w:t>
            </w:r>
          </w:p>
        </w:tc>
      </w:tr>
      <w:tr w:rsidR="00C97222" w:rsidRPr="00C97222" w14:paraId="7EDA81DC" w14:textId="77777777" w:rsidTr="00C97222">
        <w:trPr>
          <w:tblCellSpacing w:w="15" w:type="dxa"/>
        </w:trPr>
        <w:tc>
          <w:tcPr>
            <w:tcW w:w="0" w:type="auto"/>
            <w:vAlign w:val="center"/>
            <w:hideMark/>
          </w:tcPr>
          <w:p w14:paraId="4DBA8D08" w14:textId="77777777" w:rsidR="00C97222" w:rsidRPr="00C97222" w:rsidRDefault="00C97222" w:rsidP="00C97222"/>
        </w:tc>
        <w:tc>
          <w:tcPr>
            <w:tcW w:w="0" w:type="auto"/>
            <w:vAlign w:val="center"/>
            <w:hideMark/>
          </w:tcPr>
          <w:p w14:paraId="08C13A6F" w14:textId="77777777" w:rsidR="00C97222" w:rsidRPr="00C97222" w:rsidRDefault="00C97222" w:rsidP="00C97222">
            <w:r w:rsidRPr="00C97222">
              <w:t>Configure Google Analytics and error monitoring</w:t>
            </w:r>
          </w:p>
        </w:tc>
        <w:tc>
          <w:tcPr>
            <w:tcW w:w="0" w:type="auto"/>
            <w:vAlign w:val="center"/>
            <w:hideMark/>
          </w:tcPr>
          <w:p w14:paraId="77EB7595" w14:textId="77777777" w:rsidR="00C97222" w:rsidRPr="00C97222" w:rsidRDefault="00C97222" w:rsidP="00C97222">
            <w:r w:rsidRPr="00C97222">
              <w:t>DevOps Engineer</w:t>
            </w:r>
          </w:p>
        </w:tc>
        <w:tc>
          <w:tcPr>
            <w:tcW w:w="0" w:type="auto"/>
            <w:vAlign w:val="center"/>
            <w:hideMark/>
          </w:tcPr>
          <w:p w14:paraId="1F0ADD5A" w14:textId="77777777" w:rsidR="00C97222" w:rsidRPr="00C97222" w:rsidRDefault="00C97222" w:rsidP="00C97222">
            <w:r w:rsidRPr="00C97222">
              <w:t>1 day</w:t>
            </w:r>
          </w:p>
        </w:tc>
      </w:tr>
      <w:tr w:rsidR="00C97222" w:rsidRPr="00C97222" w14:paraId="1B77241C" w14:textId="77777777" w:rsidTr="00C97222">
        <w:trPr>
          <w:tblCellSpacing w:w="15" w:type="dxa"/>
        </w:trPr>
        <w:tc>
          <w:tcPr>
            <w:tcW w:w="0" w:type="auto"/>
            <w:vAlign w:val="center"/>
            <w:hideMark/>
          </w:tcPr>
          <w:p w14:paraId="1FB4CFA8" w14:textId="77777777" w:rsidR="00C97222" w:rsidRPr="00C97222" w:rsidRDefault="00C97222" w:rsidP="00C97222">
            <w:r w:rsidRPr="00C97222">
              <w:rPr>
                <w:b/>
                <w:bCs/>
              </w:rPr>
              <w:t>Documentation</w:t>
            </w:r>
          </w:p>
        </w:tc>
        <w:tc>
          <w:tcPr>
            <w:tcW w:w="0" w:type="auto"/>
            <w:vAlign w:val="center"/>
            <w:hideMark/>
          </w:tcPr>
          <w:p w14:paraId="768F27E2" w14:textId="77777777" w:rsidR="00C97222" w:rsidRPr="00C97222" w:rsidRDefault="00C97222" w:rsidP="00C97222">
            <w:r w:rsidRPr="00C97222">
              <w:t>Write usage and maintenance docs</w:t>
            </w:r>
          </w:p>
        </w:tc>
        <w:tc>
          <w:tcPr>
            <w:tcW w:w="0" w:type="auto"/>
            <w:vAlign w:val="center"/>
            <w:hideMark/>
          </w:tcPr>
          <w:p w14:paraId="6CFA10B8" w14:textId="77777777" w:rsidR="00C97222" w:rsidRPr="00C97222" w:rsidRDefault="00C97222" w:rsidP="00C97222">
            <w:r w:rsidRPr="00C97222">
              <w:t>Technical Writer</w:t>
            </w:r>
          </w:p>
        </w:tc>
        <w:tc>
          <w:tcPr>
            <w:tcW w:w="0" w:type="auto"/>
            <w:vAlign w:val="center"/>
            <w:hideMark/>
          </w:tcPr>
          <w:p w14:paraId="50605A5B" w14:textId="77777777" w:rsidR="00C97222" w:rsidRPr="00C97222" w:rsidRDefault="00C97222" w:rsidP="00C97222">
            <w:r w:rsidRPr="00C97222">
              <w:t>3 days</w:t>
            </w:r>
          </w:p>
        </w:tc>
      </w:tr>
    </w:tbl>
    <w:p w14:paraId="44B111D9" w14:textId="2B79FC4F" w:rsidR="00C97222" w:rsidRDefault="006D419C" w:rsidP="00C97222">
      <w:r>
        <w:pict w14:anchorId="121B9529">
          <v:rect id="_x0000_i1040" style="width:0;height:1.5pt" o:hralign="center" o:bullet="t" o:hrstd="t" o:hr="t" fillcolor="#a0a0a0" stroked="f"/>
        </w:pict>
      </w:r>
    </w:p>
    <w:p w14:paraId="01D13DE4" w14:textId="2DB80EDF" w:rsidR="006D419C" w:rsidRDefault="006D419C" w:rsidP="00C97222"/>
    <w:p w14:paraId="091F4666" w14:textId="0FDC722D" w:rsidR="006D419C" w:rsidRDefault="006D419C" w:rsidP="00C97222"/>
    <w:p w14:paraId="573584F0" w14:textId="0E0DA603" w:rsidR="006D419C" w:rsidRPr="006D419C" w:rsidRDefault="006D419C" w:rsidP="006D419C">
      <w:pPr>
        <w:rPr>
          <w:b/>
          <w:bCs/>
          <w:sz w:val="32"/>
          <w:szCs w:val="32"/>
        </w:rPr>
      </w:pPr>
      <w:r w:rsidRPr="006D419C">
        <w:rPr>
          <w:b/>
          <w:bCs/>
          <w:sz w:val="32"/>
          <w:szCs w:val="32"/>
        </w:rPr>
        <w:t xml:space="preserve">3. </w:t>
      </w:r>
      <w:r w:rsidRPr="006D419C">
        <w:rPr>
          <w:b/>
          <w:bCs/>
          <w:sz w:val="32"/>
          <w:szCs w:val="32"/>
        </w:rPr>
        <w:t>Meta Descriptions (max ~155 characters)</w:t>
      </w:r>
    </w:p>
    <w:p w14:paraId="3B39CF5E" w14:textId="77777777" w:rsidR="006D419C" w:rsidRPr="004053D7" w:rsidRDefault="006D419C" w:rsidP="006D419C">
      <w:pPr>
        <w:numPr>
          <w:ilvl w:val="0"/>
          <w:numId w:val="29"/>
        </w:numPr>
        <w:spacing w:after="160" w:line="278" w:lineRule="auto"/>
      </w:pPr>
      <w:r w:rsidRPr="004053D7">
        <w:rPr>
          <w:b/>
          <w:bCs/>
        </w:rPr>
        <w:t>Homepage Meta Description</w:t>
      </w:r>
      <w:proofErr w:type="gramStart"/>
      <w:r w:rsidRPr="004053D7">
        <w:rPr>
          <w:b/>
          <w:bCs/>
        </w:rPr>
        <w:t>:</w:t>
      </w:r>
      <w:proofErr w:type="gramEnd"/>
      <w:r w:rsidRPr="004053D7">
        <w:br/>
        <w:t>Custom CRM software tailored for startups &amp; SMEs. AI-powered, customizable, and integrates with your favorite tools. Start your free trial today!</w:t>
      </w:r>
    </w:p>
    <w:p w14:paraId="33D51D5E" w14:textId="77777777" w:rsidR="006D419C" w:rsidRPr="004053D7" w:rsidRDefault="006D419C" w:rsidP="006D419C">
      <w:pPr>
        <w:numPr>
          <w:ilvl w:val="0"/>
          <w:numId w:val="29"/>
        </w:numPr>
        <w:spacing w:after="160" w:line="278" w:lineRule="auto"/>
      </w:pPr>
      <w:r w:rsidRPr="004053D7">
        <w:rPr>
          <w:b/>
          <w:bCs/>
        </w:rPr>
        <w:t>Features Page Meta Description</w:t>
      </w:r>
      <w:proofErr w:type="gramStart"/>
      <w:r w:rsidRPr="004053D7">
        <w:rPr>
          <w:b/>
          <w:bCs/>
        </w:rPr>
        <w:t>:</w:t>
      </w:r>
      <w:proofErr w:type="gramEnd"/>
      <w:r w:rsidRPr="004053D7">
        <w:br/>
        <w:t>Discover our CRM’s customizable dashboards, AI analytics, and seamless integrations that help you grow and manage customer relationships efficiently.</w:t>
      </w:r>
    </w:p>
    <w:p w14:paraId="11D47F49" w14:textId="77777777" w:rsidR="006D419C" w:rsidRPr="004053D7" w:rsidRDefault="006D419C" w:rsidP="006D419C">
      <w:pPr>
        <w:numPr>
          <w:ilvl w:val="0"/>
          <w:numId w:val="29"/>
        </w:numPr>
        <w:spacing w:after="160" w:line="278" w:lineRule="auto"/>
      </w:pPr>
      <w:r w:rsidRPr="004053D7">
        <w:rPr>
          <w:b/>
          <w:bCs/>
        </w:rPr>
        <w:lastRenderedPageBreak/>
        <w:t>Pricing Page Meta Description</w:t>
      </w:r>
      <w:proofErr w:type="gramStart"/>
      <w:r w:rsidRPr="004053D7">
        <w:rPr>
          <w:b/>
          <w:bCs/>
        </w:rPr>
        <w:t>:</w:t>
      </w:r>
      <w:proofErr w:type="gramEnd"/>
      <w:r w:rsidRPr="004053D7">
        <w:br/>
        <w:t>Transparent pricing plans for every business size. Choose from Starter, Professional, or Enterprise CRM packages with no hidden fees.</w:t>
      </w:r>
    </w:p>
    <w:p w14:paraId="2023C8B9" w14:textId="77777777" w:rsidR="006D419C" w:rsidRPr="004053D7" w:rsidRDefault="006D419C" w:rsidP="006D419C">
      <w:pPr>
        <w:numPr>
          <w:ilvl w:val="0"/>
          <w:numId w:val="29"/>
        </w:numPr>
        <w:spacing w:after="160" w:line="278" w:lineRule="auto"/>
      </w:pPr>
      <w:r w:rsidRPr="004053D7">
        <w:rPr>
          <w:b/>
          <w:bCs/>
        </w:rPr>
        <w:t>Demo Page Meta Description</w:t>
      </w:r>
      <w:proofErr w:type="gramStart"/>
      <w:r w:rsidRPr="004053D7">
        <w:rPr>
          <w:b/>
          <w:bCs/>
        </w:rPr>
        <w:t>:</w:t>
      </w:r>
      <w:proofErr w:type="gramEnd"/>
      <w:r w:rsidRPr="004053D7">
        <w:br/>
        <w:t>Watch our quick CRM demo video, request a personalized walkthrough, or try our sandbox to experience powerful CRM features live.</w:t>
      </w:r>
    </w:p>
    <w:p w14:paraId="17D81356" w14:textId="77777777" w:rsidR="006D419C" w:rsidRPr="004053D7" w:rsidRDefault="006D419C" w:rsidP="006D419C">
      <w:pPr>
        <w:numPr>
          <w:ilvl w:val="0"/>
          <w:numId w:val="29"/>
        </w:numPr>
        <w:spacing w:after="160" w:line="278" w:lineRule="auto"/>
      </w:pPr>
      <w:r w:rsidRPr="004053D7">
        <w:rPr>
          <w:b/>
          <w:bCs/>
        </w:rPr>
        <w:t>Contact Page Meta Description</w:t>
      </w:r>
      <w:proofErr w:type="gramStart"/>
      <w:r w:rsidRPr="004053D7">
        <w:rPr>
          <w:b/>
          <w:bCs/>
        </w:rPr>
        <w:t>:</w:t>
      </w:r>
      <w:proofErr w:type="gramEnd"/>
      <w:r w:rsidRPr="004053D7">
        <w:br/>
        <w:t>Get in touch with our CRM experts for inquiries, demos, or support. Start improving your customer relationships today.</w:t>
      </w:r>
    </w:p>
    <w:p w14:paraId="576A9193" w14:textId="77777777" w:rsidR="006D419C" w:rsidRPr="004053D7" w:rsidRDefault="006D419C" w:rsidP="006D419C">
      <w:r>
        <w:pict w14:anchorId="1810CA81">
          <v:rect id="_x0000_i1041" style="width:0;height:1.5pt" o:hralign="center" o:hrstd="t" o:hr="t" fillcolor="#a0a0a0" stroked="f"/>
        </w:pict>
      </w:r>
    </w:p>
    <w:p w14:paraId="2E5F8B3F" w14:textId="454A66B5" w:rsidR="006D419C" w:rsidRPr="006D419C" w:rsidRDefault="006D419C" w:rsidP="006D419C">
      <w:pPr>
        <w:rPr>
          <w:b/>
          <w:bCs/>
          <w:sz w:val="32"/>
          <w:szCs w:val="32"/>
        </w:rPr>
      </w:pPr>
      <w:r w:rsidRPr="006D419C">
        <w:rPr>
          <w:b/>
          <w:bCs/>
          <w:sz w:val="32"/>
          <w:szCs w:val="32"/>
        </w:rPr>
        <w:t>4</w:t>
      </w:r>
      <w:r w:rsidRPr="006D419C">
        <w:rPr>
          <w:b/>
          <w:bCs/>
          <w:sz w:val="32"/>
          <w:szCs w:val="32"/>
        </w:rPr>
        <w:t>. Social Media Snippets (for LinkedIn, Twitter, Facebook)</w:t>
      </w:r>
    </w:p>
    <w:p w14:paraId="226DB75F" w14:textId="77777777" w:rsidR="006D419C" w:rsidRPr="004053D7" w:rsidRDefault="006D419C" w:rsidP="006D419C">
      <w:pPr>
        <w:numPr>
          <w:ilvl w:val="0"/>
          <w:numId w:val="30"/>
        </w:numPr>
        <w:spacing w:after="160" w:line="278" w:lineRule="auto"/>
      </w:pPr>
      <w:r w:rsidRPr="004053D7">
        <w:rPr>
          <w:b/>
          <w:bCs/>
        </w:rPr>
        <w:t>LinkedIn Post</w:t>
      </w:r>
      <w:proofErr w:type="gramStart"/>
      <w:r w:rsidRPr="004053D7">
        <w:rPr>
          <w:b/>
          <w:bCs/>
        </w:rPr>
        <w:t>:</w:t>
      </w:r>
      <w:proofErr w:type="gramEnd"/>
      <w:r w:rsidRPr="004053D7">
        <w:br/>
        <w:t>Looking to streamline your customer management? Our custom CRM combines AI-driven insights with seamless integrations to help startups and SMEs grow smarter. Get started free or request a demo today! #CRM #</w:t>
      </w:r>
      <w:proofErr w:type="spellStart"/>
      <w:r w:rsidRPr="004053D7">
        <w:t>CustomerSuccess</w:t>
      </w:r>
      <w:proofErr w:type="spellEnd"/>
      <w:r w:rsidRPr="004053D7">
        <w:t xml:space="preserve"> #AI</w:t>
      </w:r>
    </w:p>
    <w:p w14:paraId="662075ED" w14:textId="77777777" w:rsidR="006D419C" w:rsidRPr="004053D7" w:rsidRDefault="006D419C" w:rsidP="006D419C">
      <w:pPr>
        <w:numPr>
          <w:ilvl w:val="0"/>
          <w:numId w:val="30"/>
        </w:numPr>
        <w:spacing w:after="160" w:line="278" w:lineRule="auto"/>
      </w:pPr>
      <w:r w:rsidRPr="004053D7">
        <w:rPr>
          <w:b/>
          <w:bCs/>
        </w:rPr>
        <w:t>Twitter Post</w:t>
      </w:r>
      <w:proofErr w:type="gramStart"/>
      <w:r w:rsidRPr="004053D7">
        <w:rPr>
          <w:b/>
          <w:bCs/>
        </w:rPr>
        <w:t>:</w:t>
      </w:r>
      <w:proofErr w:type="gramEnd"/>
      <w:r w:rsidRPr="004053D7">
        <w:br/>
        <w:t>Boost sales &amp; manage customers on the go with our customizable AI-powered CRM. Start your free trial or book a demo now! #CRM #Startups #AI #SaaS</w:t>
      </w:r>
    </w:p>
    <w:p w14:paraId="0658EAB4" w14:textId="77777777" w:rsidR="006D419C" w:rsidRPr="004053D7" w:rsidRDefault="006D419C" w:rsidP="006D419C">
      <w:pPr>
        <w:numPr>
          <w:ilvl w:val="0"/>
          <w:numId w:val="30"/>
        </w:numPr>
        <w:spacing w:after="160" w:line="278" w:lineRule="auto"/>
      </w:pPr>
      <w:r w:rsidRPr="004053D7">
        <w:rPr>
          <w:b/>
          <w:bCs/>
        </w:rPr>
        <w:t>Facebook Post</w:t>
      </w:r>
      <w:proofErr w:type="gramStart"/>
      <w:r w:rsidRPr="004053D7">
        <w:rPr>
          <w:b/>
          <w:bCs/>
        </w:rPr>
        <w:t>:</w:t>
      </w:r>
      <w:proofErr w:type="gramEnd"/>
      <w:r w:rsidRPr="004053D7">
        <w:br/>
        <w:t>Transform how you manage customers with our custom CRM software. Fully customizable dashboards, AI analytics, and mobile access designed for your business growth. Try it free or schedule a demo! #</w:t>
      </w:r>
      <w:proofErr w:type="spellStart"/>
      <w:r w:rsidRPr="004053D7">
        <w:t>CRMSoftware</w:t>
      </w:r>
      <w:proofErr w:type="spellEnd"/>
      <w:r w:rsidRPr="004053D7">
        <w:t xml:space="preserve"> #</w:t>
      </w:r>
      <w:proofErr w:type="spellStart"/>
      <w:r w:rsidRPr="004053D7">
        <w:t>BusinessGrowth</w:t>
      </w:r>
      <w:proofErr w:type="spellEnd"/>
    </w:p>
    <w:p w14:paraId="1714E7E4" w14:textId="77777777" w:rsidR="006D419C" w:rsidRPr="00C97222" w:rsidRDefault="006D419C" w:rsidP="00C97222"/>
    <w:p w14:paraId="58069D34" w14:textId="41060116" w:rsidR="00C97222" w:rsidRPr="00C97222" w:rsidRDefault="006D419C" w:rsidP="00C97222">
      <w:pPr>
        <w:rPr>
          <w:b/>
          <w:bCs/>
          <w:sz w:val="32"/>
          <w:szCs w:val="32"/>
        </w:rPr>
      </w:pPr>
      <w:r>
        <w:rPr>
          <w:b/>
          <w:bCs/>
          <w:sz w:val="32"/>
          <w:szCs w:val="32"/>
        </w:rPr>
        <w:t>5</w:t>
      </w:r>
      <w:r w:rsidR="00C97222" w:rsidRPr="00C97222">
        <w:rPr>
          <w:b/>
          <w:bCs/>
          <w:sz w:val="32"/>
          <w:szCs w:val="32"/>
        </w:rPr>
        <w:t>. Testing Checklist</w:t>
      </w:r>
    </w:p>
    <w:p w14:paraId="10C9B8E6" w14:textId="77777777" w:rsidR="00C97222" w:rsidRPr="00C97222" w:rsidRDefault="00C97222" w:rsidP="00C97222">
      <w:pPr>
        <w:rPr>
          <w:b/>
          <w:bCs/>
          <w:sz w:val="28"/>
          <w:szCs w:val="28"/>
        </w:rPr>
      </w:pPr>
      <w:r w:rsidRPr="00C97222">
        <w:rPr>
          <w:b/>
          <w:bCs/>
          <w:sz w:val="28"/>
          <w:szCs w:val="28"/>
        </w:rPr>
        <w:t>Functional Testing</w:t>
      </w:r>
    </w:p>
    <w:p w14:paraId="25C6FD56" w14:textId="77777777" w:rsidR="00C97222" w:rsidRPr="00C97222" w:rsidRDefault="00C97222" w:rsidP="00C97222">
      <w:pPr>
        <w:numPr>
          <w:ilvl w:val="0"/>
          <w:numId w:val="24"/>
        </w:numPr>
      </w:pPr>
      <w:r w:rsidRPr="00C97222">
        <w:t>Navigation links scroll or navigate correctly</w:t>
      </w:r>
    </w:p>
    <w:p w14:paraId="5DF1A568" w14:textId="77777777" w:rsidR="00C97222" w:rsidRPr="00C97222" w:rsidRDefault="00C97222" w:rsidP="00C97222">
      <w:pPr>
        <w:numPr>
          <w:ilvl w:val="0"/>
          <w:numId w:val="24"/>
        </w:numPr>
      </w:pPr>
      <w:r w:rsidRPr="00C97222">
        <w:t>CTAs trigger intended actions (demo request, trial signup)</w:t>
      </w:r>
    </w:p>
    <w:p w14:paraId="1A636678" w14:textId="77777777" w:rsidR="00C97222" w:rsidRPr="00C97222" w:rsidRDefault="00C97222" w:rsidP="00C97222">
      <w:pPr>
        <w:numPr>
          <w:ilvl w:val="0"/>
          <w:numId w:val="24"/>
        </w:numPr>
      </w:pPr>
      <w:r w:rsidRPr="00C97222">
        <w:t>Contact form validates inputs and submits data correctly</w:t>
      </w:r>
    </w:p>
    <w:p w14:paraId="725EBB58" w14:textId="77777777" w:rsidR="00C97222" w:rsidRPr="00C97222" w:rsidRDefault="00C97222" w:rsidP="00C97222">
      <w:pPr>
        <w:numPr>
          <w:ilvl w:val="0"/>
          <w:numId w:val="24"/>
        </w:numPr>
      </w:pPr>
      <w:r w:rsidRPr="00C97222">
        <w:t>Demo video plays on all major browsers</w:t>
      </w:r>
    </w:p>
    <w:p w14:paraId="37461030" w14:textId="77777777" w:rsidR="00C97222" w:rsidRPr="00C97222" w:rsidRDefault="00C97222" w:rsidP="00C97222">
      <w:pPr>
        <w:numPr>
          <w:ilvl w:val="0"/>
          <w:numId w:val="24"/>
        </w:numPr>
      </w:pPr>
      <w:r w:rsidRPr="00C97222">
        <w:t>Pricing and comparison tables render and resize properly</w:t>
      </w:r>
    </w:p>
    <w:p w14:paraId="15E7C699" w14:textId="77777777" w:rsidR="00C97222" w:rsidRPr="00C97222" w:rsidRDefault="00C97222" w:rsidP="00C97222">
      <w:pPr>
        <w:rPr>
          <w:b/>
          <w:bCs/>
          <w:sz w:val="28"/>
          <w:szCs w:val="28"/>
        </w:rPr>
      </w:pPr>
      <w:r w:rsidRPr="00C97222">
        <w:rPr>
          <w:b/>
          <w:bCs/>
          <w:sz w:val="28"/>
          <w:szCs w:val="28"/>
        </w:rPr>
        <w:t>Performance Testing</w:t>
      </w:r>
    </w:p>
    <w:p w14:paraId="77BAA828" w14:textId="77777777" w:rsidR="00C97222" w:rsidRPr="00C97222" w:rsidRDefault="00C97222" w:rsidP="00C97222">
      <w:pPr>
        <w:numPr>
          <w:ilvl w:val="0"/>
          <w:numId w:val="25"/>
        </w:numPr>
      </w:pPr>
      <w:r w:rsidRPr="00C97222">
        <w:lastRenderedPageBreak/>
        <w:t>Page loads fully within 2 seconds on desktop and mobile</w:t>
      </w:r>
    </w:p>
    <w:p w14:paraId="4ED1F8CC" w14:textId="77777777" w:rsidR="00C97222" w:rsidRPr="00C97222" w:rsidRDefault="00C97222" w:rsidP="00C97222">
      <w:pPr>
        <w:numPr>
          <w:ilvl w:val="0"/>
          <w:numId w:val="25"/>
        </w:numPr>
      </w:pPr>
      <w:r w:rsidRPr="00C97222">
        <w:t>No large blocking scripts slowing down first render</w:t>
      </w:r>
    </w:p>
    <w:p w14:paraId="68428419" w14:textId="77777777" w:rsidR="00C97222" w:rsidRPr="00C97222" w:rsidRDefault="00C97222" w:rsidP="00C97222">
      <w:pPr>
        <w:numPr>
          <w:ilvl w:val="0"/>
          <w:numId w:val="25"/>
        </w:numPr>
      </w:pPr>
      <w:r w:rsidRPr="00C97222">
        <w:t>Images and assets optimized for fast delivery</w:t>
      </w:r>
    </w:p>
    <w:p w14:paraId="5AD292B0" w14:textId="77777777" w:rsidR="00C97222" w:rsidRPr="00C97222" w:rsidRDefault="00C97222" w:rsidP="00C97222">
      <w:pPr>
        <w:rPr>
          <w:b/>
          <w:bCs/>
          <w:sz w:val="28"/>
          <w:szCs w:val="28"/>
        </w:rPr>
      </w:pPr>
      <w:r w:rsidRPr="00C97222">
        <w:rPr>
          <w:b/>
          <w:bCs/>
          <w:sz w:val="28"/>
          <w:szCs w:val="28"/>
        </w:rPr>
        <w:t>Accessibility Testing</w:t>
      </w:r>
    </w:p>
    <w:p w14:paraId="5B526172" w14:textId="77777777" w:rsidR="00C97222" w:rsidRPr="00C97222" w:rsidRDefault="00C97222" w:rsidP="00C97222">
      <w:pPr>
        <w:numPr>
          <w:ilvl w:val="0"/>
          <w:numId w:val="26"/>
        </w:numPr>
      </w:pPr>
      <w:r w:rsidRPr="00C97222">
        <w:t>All interactive elements reachable and usable via keyboard</w:t>
      </w:r>
    </w:p>
    <w:p w14:paraId="027147C1" w14:textId="77777777" w:rsidR="00C97222" w:rsidRPr="00C97222" w:rsidRDefault="00C97222" w:rsidP="00C97222">
      <w:pPr>
        <w:numPr>
          <w:ilvl w:val="0"/>
          <w:numId w:val="26"/>
        </w:numPr>
      </w:pPr>
      <w:r w:rsidRPr="00C97222">
        <w:t>Color contrast ratios meet WCAG 2.1 AA standards</w:t>
      </w:r>
    </w:p>
    <w:p w14:paraId="4EDA7BD2" w14:textId="77777777" w:rsidR="00C97222" w:rsidRPr="00C97222" w:rsidRDefault="00C97222" w:rsidP="00C97222">
      <w:pPr>
        <w:numPr>
          <w:ilvl w:val="0"/>
          <w:numId w:val="26"/>
        </w:numPr>
      </w:pPr>
      <w:r w:rsidRPr="00C97222">
        <w:t>ARIA labels present where necessary (e.g., accordions, form inputs)</w:t>
      </w:r>
    </w:p>
    <w:p w14:paraId="2ECD16C9" w14:textId="77777777" w:rsidR="00C97222" w:rsidRPr="00C97222" w:rsidRDefault="00C97222" w:rsidP="00C97222">
      <w:pPr>
        <w:numPr>
          <w:ilvl w:val="0"/>
          <w:numId w:val="26"/>
        </w:numPr>
      </w:pPr>
      <w:r w:rsidRPr="00C97222">
        <w:t>Screen reader reads content logically and correctly</w:t>
      </w:r>
    </w:p>
    <w:p w14:paraId="0CEFF24B" w14:textId="77777777" w:rsidR="00C97222" w:rsidRPr="00C97222" w:rsidRDefault="00C97222" w:rsidP="00C97222">
      <w:pPr>
        <w:rPr>
          <w:b/>
          <w:bCs/>
          <w:sz w:val="28"/>
          <w:szCs w:val="28"/>
        </w:rPr>
      </w:pPr>
      <w:r w:rsidRPr="00C97222">
        <w:rPr>
          <w:b/>
          <w:bCs/>
          <w:sz w:val="28"/>
          <w:szCs w:val="28"/>
        </w:rPr>
        <w:t>Cross-browser / Device Testing</w:t>
      </w:r>
    </w:p>
    <w:p w14:paraId="6C2ECF7B" w14:textId="77777777" w:rsidR="00C97222" w:rsidRPr="00C97222" w:rsidRDefault="00C97222" w:rsidP="00C97222">
      <w:pPr>
        <w:numPr>
          <w:ilvl w:val="0"/>
          <w:numId w:val="27"/>
        </w:numPr>
      </w:pPr>
      <w:r w:rsidRPr="00C97222">
        <w:t>Works on latest Chrome, Firefox, Safari, Edge</w:t>
      </w:r>
    </w:p>
    <w:p w14:paraId="5ADA9047" w14:textId="77777777" w:rsidR="00C97222" w:rsidRPr="00C97222" w:rsidRDefault="00C97222" w:rsidP="00C97222">
      <w:pPr>
        <w:numPr>
          <w:ilvl w:val="0"/>
          <w:numId w:val="27"/>
        </w:numPr>
      </w:pPr>
      <w:r w:rsidRPr="00C97222">
        <w:t>Responsive and functional on iOS and Android devices</w:t>
      </w:r>
    </w:p>
    <w:p w14:paraId="0DDDD188" w14:textId="77777777" w:rsidR="00C97222" w:rsidRDefault="00C97222" w:rsidP="00C97222">
      <w:pPr>
        <w:numPr>
          <w:ilvl w:val="0"/>
          <w:numId w:val="27"/>
        </w:numPr>
      </w:pPr>
      <w:r w:rsidRPr="00C97222">
        <w:t>Layout adapts on phones, tablets, laptops, desktops</w:t>
      </w:r>
    </w:p>
    <w:p w14:paraId="7CCB5568" w14:textId="77777777" w:rsidR="000973F9" w:rsidRPr="00C97222" w:rsidRDefault="000973F9" w:rsidP="00C97222">
      <w:pPr>
        <w:numPr>
          <w:ilvl w:val="0"/>
          <w:numId w:val="27"/>
        </w:numPr>
      </w:pPr>
    </w:p>
    <w:p w14:paraId="11BC0ACD" w14:textId="77777777" w:rsidR="00C97222" w:rsidRPr="00C97222" w:rsidRDefault="00C97222" w:rsidP="00C97222">
      <w:pPr>
        <w:rPr>
          <w:b/>
          <w:bCs/>
          <w:sz w:val="28"/>
          <w:szCs w:val="28"/>
        </w:rPr>
      </w:pPr>
      <w:r w:rsidRPr="00C97222">
        <w:rPr>
          <w:b/>
          <w:bCs/>
          <w:sz w:val="28"/>
          <w:szCs w:val="28"/>
        </w:rPr>
        <w:t>Security Testing</w:t>
      </w:r>
    </w:p>
    <w:p w14:paraId="75F71D61" w14:textId="77777777" w:rsidR="00C97222" w:rsidRPr="00C97222" w:rsidRDefault="00C97222" w:rsidP="00C97222">
      <w:pPr>
        <w:numPr>
          <w:ilvl w:val="0"/>
          <w:numId w:val="28"/>
        </w:numPr>
      </w:pPr>
      <w:r w:rsidRPr="00C97222">
        <w:t>Contact form protected against injection (SQL, XSS)</w:t>
      </w:r>
    </w:p>
    <w:p w14:paraId="242F1A4F" w14:textId="77777777" w:rsidR="00C97222" w:rsidRPr="00C97222" w:rsidRDefault="00C97222" w:rsidP="00C97222">
      <w:pPr>
        <w:numPr>
          <w:ilvl w:val="0"/>
          <w:numId w:val="28"/>
        </w:numPr>
      </w:pPr>
      <w:r w:rsidRPr="00C97222">
        <w:t>HTTPS enforced</w:t>
      </w:r>
    </w:p>
    <w:p w14:paraId="3E111D25" w14:textId="77777777" w:rsidR="00C97222" w:rsidRPr="00C97222" w:rsidRDefault="00C97222" w:rsidP="00C97222">
      <w:pPr>
        <w:numPr>
          <w:ilvl w:val="0"/>
          <w:numId w:val="28"/>
        </w:numPr>
      </w:pPr>
      <w:r w:rsidRPr="00C97222">
        <w:t>CAPTCHA or spam prevention on contact form (optional)</w:t>
      </w:r>
    </w:p>
    <w:p w14:paraId="568B23C4" w14:textId="496B3AA7" w:rsidR="005B4B04" w:rsidRPr="00C97222" w:rsidRDefault="005B4B04" w:rsidP="00C97222"/>
    <w:sectPr w:rsidR="005B4B04" w:rsidRPr="00C972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0"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729BA"/>
    <w:multiLevelType w:val="multilevel"/>
    <w:tmpl w:val="F3A2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C7033"/>
    <w:multiLevelType w:val="multilevel"/>
    <w:tmpl w:val="32F2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57861"/>
    <w:multiLevelType w:val="multilevel"/>
    <w:tmpl w:val="C5A8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616B9"/>
    <w:multiLevelType w:val="multilevel"/>
    <w:tmpl w:val="B4FE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A1EF8"/>
    <w:multiLevelType w:val="multilevel"/>
    <w:tmpl w:val="9712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05C88"/>
    <w:multiLevelType w:val="multilevel"/>
    <w:tmpl w:val="4CD8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303DE"/>
    <w:multiLevelType w:val="multilevel"/>
    <w:tmpl w:val="F52C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35580"/>
    <w:multiLevelType w:val="multilevel"/>
    <w:tmpl w:val="C1CA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27279"/>
    <w:multiLevelType w:val="multilevel"/>
    <w:tmpl w:val="B00419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EAA7784"/>
    <w:multiLevelType w:val="multilevel"/>
    <w:tmpl w:val="9D18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C735D"/>
    <w:multiLevelType w:val="multilevel"/>
    <w:tmpl w:val="2B6E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486695"/>
    <w:multiLevelType w:val="multilevel"/>
    <w:tmpl w:val="58A0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61FD1"/>
    <w:multiLevelType w:val="multilevel"/>
    <w:tmpl w:val="B4BC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627EB"/>
    <w:multiLevelType w:val="multilevel"/>
    <w:tmpl w:val="35C2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764EF"/>
    <w:multiLevelType w:val="multilevel"/>
    <w:tmpl w:val="C350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43646"/>
    <w:multiLevelType w:val="multilevel"/>
    <w:tmpl w:val="C6AA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A314C"/>
    <w:multiLevelType w:val="multilevel"/>
    <w:tmpl w:val="FC143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E809D1"/>
    <w:multiLevelType w:val="multilevel"/>
    <w:tmpl w:val="8A46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D0816"/>
    <w:multiLevelType w:val="multilevel"/>
    <w:tmpl w:val="DDD4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121974"/>
    <w:multiLevelType w:val="multilevel"/>
    <w:tmpl w:val="3928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6E514C"/>
    <w:multiLevelType w:val="multilevel"/>
    <w:tmpl w:val="0D5C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7"/>
  </w:num>
  <w:num w:numId="11">
    <w:abstractNumId w:val="9"/>
  </w:num>
  <w:num w:numId="12">
    <w:abstractNumId w:val="26"/>
  </w:num>
  <w:num w:numId="13">
    <w:abstractNumId w:val="15"/>
  </w:num>
  <w:num w:numId="14">
    <w:abstractNumId w:val="25"/>
  </w:num>
  <w:num w:numId="15">
    <w:abstractNumId w:val="24"/>
  </w:num>
  <w:num w:numId="16">
    <w:abstractNumId w:val="23"/>
  </w:num>
  <w:num w:numId="17">
    <w:abstractNumId w:val="16"/>
  </w:num>
  <w:num w:numId="18">
    <w:abstractNumId w:val="22"/>
  </w:num>
  <w:num w:numId="19">
    <w:abstractNumId w:val="28"/>
  </w:num>
  <w:num w:numId="20">
    <w:abstractNumId w:val="12"/>
  </w:num>
  <w:num w:numId="21">
    <w:abstractNumId w:val="17"/>
  </w:num>
  <w:num w:numId="22">
    <w:abstractNumId w:val="21"/>
  </w:num>
  <w:num w:numId="23">
    <w:abstractNumId w:val="20"/>
  </w:num>
  <w:num w:numId="24">
    <w:abstractNumId w:val="19"/>
  </w:num>
  <w:num w:numId="25">
    <w:abstractNumId w:val="14"/>
  </w:num>
  <w:num w:numId="26">
    <w:abstractNumId w:val="11"/>
  </w:num>
  <w:num w:numId="27">
    <w:abstractNumId w:val="29"/>
  </w:num>
  <w:num w:numId="28">
    <w:abstractNumId w:val="13"/>
  </w:num>
  <w:num w:numId="29">
    <w:abstractNumId w:val="10"/>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190"/>
    <w:rsid w:val="00034616"/>
    <w:rsid w:val="0006063C"/>
    <w:rsid w:val="000973F9"/>
    <w:rsid w:val="0015074B"/>
    <w:rsid w:val="0029639D"/>
    <w:rsid w:val="00326F90"/>
    <w:rsid w:val="00370A68"/>
    <w:rsid w:val="00592D37"/>
    <w:rsid w:val="005B4B04"/>
    <w:rsid w:val="006D419C"/>
    <w:rsid w:val="00AA1D8D"/>
    <w:rsid w:val="00B47730"/>
    <w:rsid w:val="00C97222"/>
    <w:rsid w:val="00CB0664"/>
    <w:rsid w:val="00CC05BB"/>
    <w:rsid w:val="00FC693F"/>
    <w:rsid w:val="00FE02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DA6C6"/>
  <w14:defaultImageDpi w14:val="300"/>
  <w15:docId w15:val="{63E5674A-C0CF-422E-88BB-CCA17511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70A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2055694">
      <w:bodyDiv w:val="1"/>
      <w:marLeft w:val="0"/>
      <w:marRight w:val="0"/>
      <w:marTop w:val="0"/>
      <w:marBottom w:val="0"/>
      <w:divBdr>
        <w:top w:val="none" w:sz="0" w:space="0" w:color="auto"/>
        <w:left w:val="none" w:sz="0" w:space="0" w:color="auto"/>
        <w:bottom w:val="none" w:sz="0" w:space="0" w:color="auto"/>
        <w:right w:val="none" w:sz="0" w:space="0" w:color="auto"/>
      </w:divBdr>
      <w:divsChild>
        <w:div w:id="246037624">
          <w:marLeft w:val="0"/>
          <w:marRight w:val="0"/>
          <w:marTop w:val="0"/>
          <w:marBottom w:val="0"/>
          <w:divBdr>
            <w:top w:val="none" w:sz="0" w:space="0" w:color="auto"/>
            <w:left w:val="none" w:sz="0" w:space="0" w:color="auto"/>
            <w:bottom w:val="none" w:sz="0" w:space="0" w:color="auto"/>
            <w:right w:val="none" w:sz="0" w:space="0" w:color="auto"/>
          </w:divBdr>
          <w:divsChild>
            <w:div w:id="1924676466">
              <w:marLeft w:val="0"/>
              <w:marRight w:val="0"/>
              <w:marTop w:val="0"/>
              <w:marBottom w:val="0"/>
              <w:divBdr>
                <w:top w:val="none" w:sz="0" w:space="0" w:color="auto"/>
                <w:left w:val="none" w:sz="0" w:space="0" w:color="auto"/>
                <w:bottom w:val="none" w:sz="0" w:space="0" w:color="auto"/>
                <w:right w:val="none" w:sz="0" w:space="0" w:color="auto"/>
              </w:divBdr>
            </w:div>
          </w:divsChild>
        </w:div>
        <w:div w:id="1541816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354714">
      <w:bodyDiv w:val="1"/>
      <w:marLeft w:val="0"/>
      <w:marRight w:val="0"/>
      <w:marTop w:val="0"/>
      <w:marBottom w:val="0"/>
      <w:divBdr>
        <w:top w:val="none" w:sz="0" w:space="0" w:color="auto"/>
        <w:left w:val="none" w:sz="0" w:space="0" w:color="auto"/>
        <w:bottom w:val="none" w:sz="0" w:space="0" w:color="auto"/>
        <w:right w:val="none" w:sz="0" w:space="0" w:color="auto"/>
      </w:divBdr>
      <w:divsChild>
        <w:div w:id="2143884215">
          <w:marLeft w:val="0"/>
          <w:marRight w:val="0"/>
          <w:marTop w:val="0"/>
          <w:marBottom w:val="0"/>
          <w:divBdr>
            <w:top w:val="none" w:sz="0" w:space="0" w:color="auto"/>
            <w:left w:val="none" w:sz="0" w:space="0" w:color="auto"/>
            <w:bottom w:val="none" w:sz="0" w:space="0" w:color="auto"/>
            <w:right w:val="none" w:sz="0" w:space="0" w:color="auto"/>
          </w:divBdr>
          <w:divsChild>
            <w:div w:id="718628307">
              <w:marLeft w:val="0"/>
              <w:marRight w:val="0"/>
              <w:marTop w:val="0"/>
              <w:marBottom w:val="0"/>
              <w:divBdr>
                <w:top w:val="none" w:sz="0" w:space="0" w:color="auto"/>
                <w:left w:val="none" w:sz="0" w:space="0" w:color="auto"/>
                <w:bottom w:val="none" w:sz="0" w:space="0" w:color="auto"/>
                <w:right w:val="none" w:sz="0" w:space="0" w:color="auto"/>
              </w:divBdr>
            </w:div>
          </w:divsChild>
        </w:div>
        <w:div w:id="23017050">
          <w:marLeft w:val="0"/>
          <w:marRight w:val="0"/>
          <w:marTop w:val="0"/>
          <w:marBottom w:val="0"/>
          <w:divBdr>
            <w:top w:val="none" w:sz="0" w:space="0" w:color="auto"/>
            <w:left w:val="none" w:sz="0" w:space="0" w:color="auto"/>
            <w:bottom w:val="none" w:sz="0" w:space="0" w:color="auto"/>
            <w:right w:val="none" w:sz="0" w:space="0" w:color="auto"/>
          </w:divBdr>
          <w:divsChild>
            <w:div w:id="48732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8715">
      <w:bodyDiv w:val="1"/>
      <w:marLeft w:val="0"/>
      <w:marRight w:val="0"/>
      <w:marTop w:val="0"/>
      <w:marBottom w:val="0"/>
      <w:divBdr>
        <w:top w:val="none" w:sz="0" w:space="0" w:color="auto"/>
        <w:left w:val="none" w:sz="0" w:space="0" w:color="auto"/>
        <w:bottom w:val="none" w:sz="0" w:space="0" w:color="auto"/>
        <w:right w:val="none" w:sz="0" w:space="0" w:color="auto"/>
      </w:divBdr>
      <w:divsChild>
        <w:div w:id="1335718108">
          <w:marLeft w:val="0"/>
          <w:marRight w:val="0"/>
          <w:marTop w:val="0"/>
          <w:marBottom w:val="0"/>
          <w:divBdr>
            <w:top w:val="none" w:sz="0" w:space="0" w:color="auto"/>
            <w:left w:val="none" w:sz="0" w:space="0" w:color="auto"/>
            <w:bottom w:val="none" w:sz="0" w:space="0" w:color="auto"/>
            <w:right w:val="none" w:sz="0" w:space="0" w:color="auto"/>
          </w:divBdr>
          <w:divsChild>
            <w:div w:id="1135098653">
              <w:marLeft w:val="0"/>
              <w:marRight w:val="0"/>
              <w:marTop w:val="0"/>
              <w:marBottom w:val="0"/>
              <w:divBdr>
                <w:top w:val="none" w:sz="0" w:space="0" w:color="auto"/>
                <w:left w:val="none" w:sz="0" w:space="0" w:color="auto"/>
                <w:bottom w:val="none" w:sz="0" w:space="0" w:color="auto"/>
                <w:right w:val="none" w:sz="0" w:space="0" w:color="auto"/>
              </w:divBdr>
            </w:div>
          </w:divsChild>
        </w:div>
        <w:div w:id="1218516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285068">
      <w:bodyDiv w:val="1"/>
      <w:marLeft w:val="0"/>
      <w:marRight w:val="0"/>
      <w:marTop w:val="0"/>
      <w:marBottom w:val="0"/>
      <w:divBdr>
        <w:top w:val="none" w:sz="0" w:space="0" w:color="auto"/>
        <w:left w:val="none" w:sz="0" w:space="0" w:color="auto"/>
        <w:bottom w:val="none" w:sz="0" w:space="0" w:color="auto"/>
        <w:right w:val="none" w:sz="0" w:space="0" w:color="auto"/>
      </w:divBdr>
      <w:divsChild>
        <w:div w:id="1853567638">
          <w:marLeft w:val="0"/>
          <w:marRight w:val="0"/>
          <w:marTop w:val="0"/>
          <w:marBottom w:val="0"/>
          <w:divBdr>
            <w:top w:val="none" w:sz="0" w:space="0" w:color="auto"/>
            <w:left w:val="none" w:sz="0" w:space="0" w:color="auto"/>
            <w:bottom w:val="none" w:sz="0" w:space="0" w:color="auto"/>
            <w:right w:val="none" w:sz="0" w:space="0" w:color="auto"/>
          </w:divBdr>
          <w:divsChild>
            <w:div w:id="453909525">
              <w:marLeft w:val="0"/>
              <w:marRight w:val="0"/>
              <w:marTop w:val="0"/>
              <w:marBottom w:val="0"/>
              <w:divBdr>
                <w:top w:val="none" w:sz="0" w:space="0" w:color="auto"/>
                <w:left w:val="none" w:sz="0" w:space="0" w:color="auto"/>
                <w:bottom w:val="none" w:sz="0" w:space="0" w:color="auto"/>
                <w:right w:val="none" w:sz="0" w:space="0" w:color="auto"/>
              </w:divBdr>
            </w:div>
          </w:divsChild>
        </w:div>
        <w:div w:id="2037926264">
          <w:marLeft w:val="0"/>
          <w:marRight w:val="0"/>
          <w:marTop w:val="0"/>
          <w:marBottom w:val="0"/>
          <w:divBdr>
            <w:top w:val="none" w:sz="0" w:space="0" w:color="auto"/>
            <w:left w:val="none" w:sz="0" w:space="0" w:color="auto"/>
            <w:bottom w:val="none" w:sz="0" w:space="0" w:color="auto"/>
            <w:right w:val="none" w:sz="0" w:space="0" w:color="auto"/>
          </w:divBdr>
          <w:divsChild>
            <w:div w:id="17402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html.themeholy.com/webteck/demo/home-it-consulting.html"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hyperlink" Target="https://html.themeholy.com/webteck/demo/home-sass-landing.html" TargetMode="External"/><Relationship Id="rId12" Type="http://schemas.openxmlformats.org/officeDocument/2006/relationships/hyperlink" Target="https://html.themeholy.com/webteck/demo/home-sass-landing.html"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html.themeholy.com/webteck/demo/home-sass-landing.html" TargetMode="External"/><Relationship Id="rId20" Type="http://schemas.openxmlformats.org/officeDocument/2006/relationships/hyperlink" Target="https://html.themeholy.com/webteck/demo/home-it-solution.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html.themeholy.com/webteck/demo/home-it-solution.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10"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html.themeholy.com/webteck/demo/home-sass-landing.html" TargetMode="External"/><Relationship Id="rId22" Type="http://schemas.openxmlformats.org/officeDocument/2006/relationships/hyperlink" Target="https://html.themeholy.com/webteck/demo/home-it-consul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1AD6D3-E5DC-4EFC-A6B3-84579A344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15</Pages>
  <Words>1646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Rupy</cp:lastModifiedBy>
  <cp:revision>5</cp:revision>
  <dcterms:created xsi:type="dcterms:W3CDTF">2013-12-23T23:15:00Z</dcterms:created>
  <dcterms:modified xsi:type="dcterms:W3CDTF">2025-05-25T09:07:00Z</dcterms:modified>
  <cp:category/>
</cp:coreProperties>
</file>